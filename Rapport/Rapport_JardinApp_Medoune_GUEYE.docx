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8E5C89" w:rsidRPr="00D71C84" w14:paraId="18C90B8F" w14:textId="77777777">
        <w:trPr>
          <w:jc w:val="center"/>
        </w:trPr>
        <w:tc>
          <w:tcPr>
            <w:tcW w:w="9122" w:type="dxa"/>
            <w:shd w:val="clear" w:color="auto" w:fill="1B4332"/>
          </w:tcPr>
          <w:p w14:paraId="7199150A" w14:textId="77777777" w:rsidR="008E5C89" w:rsidRPr="00D71C84" w:rsidRDefault="00000000">
            <w:pPr>
              <w:spacing w:before="600" w:after="600"/>
              <w:jc w:val="center"/>
              <w:rPr>
                <w:lang w:val="fr-FR"/>
              </w:rPr>
            </w:pPr>
            <w:r w:rsidRPr="00D71C84">
              <w:rPr>
                <w:b/>
                <w:color w:val="FFFFFF"/>
                <w:sz w:val="28"/>
                <w:lang w:val="fr-FR"/>
              </w:rPr>
              <w:t>INSTITUT MIT</w:t>
            </w:r>
            <w:r w:rsidRPr="00D71C84">
              <w:rPr>
                <w:lang w:val="fr-FR"/>
              </w:rPr>
              <w:br/>
            </w:r>
            <w:r w:rsidRPr="00D71C84">
              <w:rPr>
                <w:color w:val="A8DAB5"/>
                <w:sz w:val="22"/>
                <w:lang w:val="fr-FR"/>
              </w:rPr>
              <w:t xml:space="preserve">Formation </w:t>
            </w:r>
            <w:proofErr w:type="spellStart"/>
            <w:r w:rsidRPr="00D71C84">
              <w:rPr>
                <w:color w:val="A8DAB5"/>
                <w:sz w:val="22"/>
                <w:lang w:val="fr-FR"/>
              </w:rPr>
              <w:t>a</w:t>
            </w:r>
            <w:proofErr w:type="spellEnd"/>
            <w:r w:rsidRPr="00D71C84">
              <w:rPr>
                <w:color w:val="A8DAB5"/>
                <w:sz w:val="22"/>
                <w:lang w:val="fr-FR"/>
              </w:rPr>
              <w:t xml:space="preserve"> Distance - Janvier 2026</w:t>
            </w:r>
          </w:p>
        </w:tc>
      </w:tr>
    </w:tbl>
    <w:p w14:paraId="73CD2837" w14:textId="77777777" w:rsidR="008E5C89" w:rsidRPr="00D71C84" w:rsidRDefault="008E5C89">
      <w:pPr>
        <w:rPr>
          <w:lang w:val="fr-FR"/>
        </w:rPr>
      </w:pPr>
    </w:p>
    <w:p w14:paraId="208CB9D2" w14:textId="77777777" w:rsidR="008E5C89" w:rsidRPr="00D71C84" w:rsidRDefault="008E5C89">
      <w:pPr>
        <w:rPr>
          <w:lang w:val="fr-FR"/>
        </w:rPr>
      </w:pPr>
    </w:p>
    <w:p w14:paraId="51C1803C" w14:textId="77777777" w:rsidR="008E5C89" w:rsidRPr="00D71C84" w:rsidRDefault="00000000">
      <w:pPr>
        <w:jc w:val="center"/>
        <w:rPr>
          <w:lang w:val="fr-FR"/>
        </w:rPr>
      </w:pPr>
      <w:r w:rsidRPr="00D71C84">
        <w:rPr>
          <w:color w:val="52B788"/>
          <w:sz w:val="12"/>
          <w:lang w:val="fr-FR"/>
        </w:rPr>
        <w:t>____________________________________________________________</w:t>
      </w:r>
    </w:p>
    <w:p w14:paraId="07615A90" w14:textId="77777777" w:rsidR="008E5C89" w:rsidRPr="00D71C84" w:rsidRDefault="008E5C89">
      <w:pPr>
        <w:rPr>
          <w:lang w:val="fr-FR"/>
        </w:rPr>
      </w:pPr>
    </w:p>
    <w:p w14:paraId="3CDBF4D8" w14:textId="77777777" w:rsidR="008E5C89" w:rsidRPr="00D71C84" w:rsidRDefault="00000000">
      <w:pPr>
        <w:jc w:val="center"/>
        <w:rPr>
          <w:lang w:val="fr-FR"/>
        </w:rPr>
      </w:pPr>
      <w:r w:rsidRPr="00D71C84">
        <w:rPr>
          <w:b/>
          <w:caps/>
          <w:color w:val="666666"/>
          <w:sz w:val="28"/>
          <w:lang w:val="fr-FR"/>
        </w:rPr>
        <w:t>RAPPORT DE PROJET</w:t>
      </w:r>
    </w:p>
    <w:p w14:paraId="5D4CD497" w14:textId="77777777" w:rsidR="008E5C89" w:rsidRPr="00D71C84" w:rsidRDefault="008E5C89">
      <w:pPr>
        <w:rPr>
          <w:lang w:val="fr-FR"/>
        </w:rPr>
      </w:pPr>
    </w:p>
    <w:p w14:paraId="678481B1" w14:textId="77777777" w:rsidR="008E5C89" w:rsidRPr="00D71C84" w:rsidRDefault="00000000">
      <w:pPr>
        <w:spacing w:after="80"/>
        <w:jc w:val="center"/>
        <w:rPr>
          <w:lang w:val="fr-FR"/>
        </w:rPr>
      </w:pPr>
      <w:proofErr w:type="spellStart"/>
      <w:r w:rsidRPr="00D71C84">
        <w:rPr>
          <w:b/>
          <w:color w:val="1B4332"/>
          <w:sz w:val="80"/>
          <w:lang w:val="fr-FR"/>
        </w:rPr>
        <w:t>JardinApp</w:t>
      </w:r>
      <w:proofErr w:type="spellEnd"/>
    </w:p>
    <w:p w14:paraId="61703F29" w14:textId="77777777" w:rsidR="008E5C89" w:rsidRPr="00D71C84" w:rsidRDefault="00000000">
      <w:pPr>
        <w:spacing w:after="80"/>
        <w:jc w:val="center"/>
        <w:rPr>
          <w:lang w:val="fr-FR"/>
        </w:rPr>
      </w:pPr>
      <w:r w:rsidRPr="00D71C84">
        <w:rPr>
          <w:color w:val="2D6A4F"/>
          <w:sz w:val="36"/>
          <w:lang w:val="fr-FR"/>
        </w:rPr>
        <w:t>Application de Surveillance de Jardin</w:t>
      </w:r>
    </w:p>
    <w:p w14:paraId="2A33FC43" w14:textId="77777777" w:rsidR="008E5C89" w:rsidRPr="00D71C84" w:rsidRDefault="00000000">
      <w:pPr>
        <w:jc w:val="center"/>
        <w:rPr>
          <w:lang w:val="fr-FR"/>
        </w:rPr>
      </w:pPr>
      <w:proofErr w:type="gramStart"/>
      <w:r w:rsidRPr="00D71C84">
        <w:rPr>
          <w:color w:val="2D6A4F"/>
          <w:sz w:val="36"/>
          <w:lang w:val="fr-FR"/>
        </w:rPr>
        <w:t>et</w:t>
      </w:r>
      <w:proofErr w:type="gramEnd"/>
      <w:r w:rsidRPr="00D71C84">
        <w:rPr>
          <w:color w:val="2D6A4F"/>
          <w:sz w:val="36"/>
          <w:lang w:val="fr-FR"/>
        </w:rPr>
        <w:t xml:space="preserve"> Plantes </w:t>
      </w:r>
      <w:proofErr w:type="spellStart"/>
      <w:r w:rsidRPr="00D71C84">
        <w:rPr>
          <w:color w:val="2D6A4F"/>
          <w:sz w:val="36"/>
          <w:lang w:val="fr-FR"/>
        </w:rPr>
        <w:t>Connectee</w:t>
      </w:r>
      <w:proofErr w:type="spellEnd"/>
      <w:r w:rsidRPr="00D71C84">
        <w:rPr>
          <w:color w:val="2D6A4F"/>
          <w:sz w:val="36"/>
          <w:lang w:val="fr-FR"/>
        </w:rPr>
        <w:t xml:space="preserve"> (Concept)</w:t>
      </w:r>
    </w:p>
    <w:p w14:paraId="27614D30" w14:textId="77777777" w:rsidR="008E5C89" w:rsidRPr="00D71C84" w:rsidRDefault="008E5C89">
      <w:pPr>
        <w:rPr>
          <w:lang w:val="fr-FR"/>
        </w:rPr>
      </w:pPr>
    </w:p>
    <w:p w14:paraId="5ADB02C7" w14:textId="77777777" w:rsidR="008E5C89" w:rsidRPr="00D71C84" w:rsidRDefault="00000000">
      <w:pPr>
        <w:jc w:val="center"/>
        <w:rPr>
          <w:lang w:val="fr-FR"/>
        </w:rPr>
      </w:pPr>
      <w:r w:rsidRPr="00D71C84">
        <w:rPr>
          <w:color w:val="52B788"/>
          <w:sz w:val="12"/>
          <w:lang w:val="fr-FR"/>
        </w:rPr>
        <w:t>____________________________________________________________</w:t>
      </w:r>
    </w:p>
    <w:p w14:paraId="1F066C0E" w14:textId="77777777" w:rsidR="008E5C89" w:rsidRPr="00D71C84" w:rsidRDefault="008E5C89">
      <w:pPr>
        <w:rPr>
          <w:lang w:val="fr-FR"/>
        </w:rPr>
      </w:pPr>
    </w:p>
    <w:p w14:paraId="546C0DCE" w14:textId="77777777" w:rsidR="008E5C89" w:rsidRPr="00D71C84" w:rsidRDefault="00000000">
      <w:pPr>
        <w:jc w:val="center"/>
        <w:rPr>
          <w:lang w:val="fr-FR"/>
        </w:rPr>
      </w:pPr>
      <w:r w:rsidRPr="00D71C84">
        <w:rPr>
          <w:b/>
          <w:sz w:val="26"/>
          <w:lang w:val="fr-FR"/>
        </w:rPr>
        <w:t>Projet N. 19 - Plateforme d'Application</w:t>
      </w:r>
    </w:p>
    <w:p w14:paraId="505A84EE" w14:textId="77777777" w:rsidR="008E5C89" w:rsidRPr="00D71C84" w:rsidRDefault="008E5C89">
      <w:pPr>
        <w:rPr>
          <w:lang w:val="fr-FR"/>
        </w:rPr>
      </w:pPr>
    </w:p>
    <w:p w14:paraId="3BAA8A49" w14:textId="77777777" w:rsidR="008E5C89" w:rsidRPr="00D71C84" w:rsidRDefault="008E5C89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E5C89" w14:paraId="097FEDC6" w14:textId="77777777" w:rsidTr="00D71C84">
        <w:trPr>
          <w:jc w:val="center"/>
        </w:trPr>
        <w:tc>
          <w:tcPr>
            <w:tcW w:w="4561" w:type="dxa"/>
          </w:tcPr>
          <w:p w14:paraId="1887D49C" w14:textId="77777777" w:rsidR="008E5C89" w:rsidRDefault="00000000">
            <w:pPr>
              <w:spacing w:after="40"/>
              <w:jc w:val="right"/>
            </w:pPr>
            <w:proofErr w:type="spellStart"/>
            <w:r>
              <w:rPr>
                <w:b/>
                <w:color w:val="1B4332"/>
                <w:sz w:val="22"/>
              </w:rPr>
              <w:t>Etudiant</w:t>
            </w:r>
            <w:proofErr w:type="spellEnd"/>
            <w:r>
              <w:rPr>
                <w:b/>
                <w:color w:val="1B4332"/>
                <w:sz w:val="22"/>
              </w:rPr>
              <w:t xml:space="preserve">  </w:t>
            </w:r>
          </w:p>
        </w:tc>
        <w:tc>
          <w:tcPr>
            <w:tcW w:w="4561" w:type="dxa"/>
          </w:tcPr>
          <w:p w14:paraId="2DF42017" w14:textId="77777777" w:rsidR="008E5C89" w:rsidRDefault="00000000">
            <w:pPr>
              <w:spacing w:after="40"/>
            </w:pPr>
            <w:r>
              <w:rPr>
                <w:sz w:val="22"/>
              </w:rPr>
              <w:t xml:space="preserve">  Medoune GUEYE</w:t>
            </w:r>
          </w:p>
        </w:tc>
      </w:tr>
      <w:tr w:rsidR="008E5C89" w14:paraId="40AC7CD6" w14:textId="77777777" w:rsidTr="00D71C84">
        <w:trPr>
          <w:jc w:val="center"/>
        </w:trPr>
        <w:tc>
          <w:tcPr>
            <w:tcW w:w="4561" w:type="dxa"/>
          </w:tcPr>
          <w:p w14:paraId="0BD16920" w14:textId="77777777" w:rsidR="008E5C89" w:rsidRDefault="00000000">
            <w:pPr>
              <w:spacing w:after="40"/>
              <w:jc w:val="right"/>
            </w:pPr>
            <w:r>
              <w:rPr>
                <w:b/>
                <w:color w:val="1B4332"/>
                <w:sz w:val="22"/>
              </w:rPr>
              <w:t xml:space="preserve">Email  </w:t>
            </w:r>
          </w:p>
        </w:tc>
        <w:tc>
          <w:tcPr>
            <w:tcW w:w="4561" w:type="dxa"/>
          </w:tcPr>
          <w:p w14:paraId="7BBA99D5" w14:textId="77777777" w:rsidR="008E5C89" w:rsidRDefault="00000000">
            <w:pPr>
              <w:spacing w:after="40"/>
            </w:pPr>
            <w:r>
              <w:rPr>
                <w:sz w:val="22"/>
              </w:rPr>
              <w:t xml:space="preserve">  doumass124@gmail.com</w:t>
            </w:r>
          </w:p>
        </w:tc>
      </w:tr>
      <w:tr w:rsidR="008E5C89" w14:paraId="1E2DE644" w14:textId="77777777" w:rsidTr="00D71C84">
        <w:trPr>
          <w:jc w:val="center"/>
        </w:trPr>
        <w:tc>
          <w:tcPr>
            <w:tcW w:w="4561" w:type="dxa"/>
          </w:tcPr>
          <w:p w14:paraId="343DEC58" w14:textId="77777777" w:rsidR="008E5C89" w:rsidRDefault="00000000">
            <w:pPr>
              <w:spacing w:after="40"/>
              <w:jc w:val="right"/>
            </w:pPr>
            <w:r>
              <w:rPr>
                <w:b/>
                <w:color w:val="1B4332"/>
                <w:sz w:val="22"/>
              </w:rPr>
              <w:t xml:space="preserve">Cours  </w:t>
            </w:r>
          </w:p>
        </w:tc>
        <w:tc>
          <w:tcPr>
            <w:tcW w:w="4561" w:type="dxa"/>
          </w:tcPr>
          <w:p w14:paraId="46A0B433" w14:textId="77777777" w:rsidR="008E5C89" w:rsidRDefault="00000000">
            <w:pPr>
              <w:spacing w:after="40"/>
            </w:pPr>
            <w:r>
              <w:rPr>
                <w:sz w:val="22"/>
              </w:rPr>
              <w:t xml:space="preserve">  Plateforme d'Application</w:t>
            </w:r>
          </w:p>
        </w:tc>
      </w:tr>
      <w:tr w:rsidR="008E5C89" w14:paraId="6CE661FA" w14:textId="77777777" w:rsidTr="00D71C84">
        <w:trPr>
          <w:jc w:val="center"/>
        </w:trPr>
        <w:tc>
          <w:tcPr>
            <w:tcW w:w="4561" w:type="dxa"/>
          </w:tcPr>
          <w:p w14:paraId="61E77B18" w14:textId="77777777" w:rsidR="008E5C89" w:rsidRDefault="00000000">
            <w:pPr>
              <w:spacing w:after="40"/>
              <w:jc w:val="right"/>
            </w:pPr>
            <w:r>
              <w:rPr>
                <w:b/>
                <w:color w:val="1B4332"/>
                <w:sz w:val="22"/>
              </w:rPr>
              <w:t xml:space="preserve">Technologies  </w:t>
            </w:r>
          </w:p>
        </w:tc>
        <w:tc>
          <w:tcPr>
            <w:tcW w:w="4561" w:type="dxa"/>
          </w:tcPr>
          <w:p w14:paraId="086A30FF" w14:textId="77777777" w:rsidR="008E5C89" w:rsidRDefault="00000000">
            <w:pPr>
              <w:spacing w:after="40"/>
            </w:pPr>
            <w:r>
              <w:rPr>
                <w:sz w:val="22"/>
              </w:rPr>
              <w:t xml:space="preserve">  Flutter 3.38  |  Firebase  |  SQLite  |  Cloudinary</w:t>
            </w:r>
          </w:p>
        </w:tc>
      </w:tr>
      <w:tr w:rsidR="008E5C89" w14:paraId="694A6B53" w14:textId="77777777">
        <w:trPr>
          <w:jc w:val="center"/>
        </w:trPr>
        <w:tc>
          <w:tcPr>
            <w:tcW w:w="4561" w:type="dxa"/>
          </w:tcPr>
          <w:p w14:paraId="5D49AEA0" w14:textId="77777777" w:rsidR="008E5C89" w:rsidRDefault="00000000">
            <w:pPr>
              <w:spacing w:after="40"/>
              <w:jc w:val="right"/>
            </w:pPr>
            <w:r>
              <w:rPr>
                <w:b/>
                <w:color w:val="1B4332"/>
                <w:sz w:val="22"/>
              </w:rPr>
              <w:lastRenderedPageBreak/>
              <w:t xml:space="preserve">Plateformes cibles  </w:t>
            </w:r>
          </w:p>
        </w:tc>
        <w:tc>
          <w:tcPr>
            <w:tcW w:w="4561" w:type="dxa"/>
          </w:tcPr>
          <w:p w14:paraId="6EBD253C" w14:textId="77777777" w:rsidR="008E5C89" w:rsidRDefault="00000000">
            <w:pPr>
              <w:spacing w:after="40"/>
            </w:pPr>
            <w:r>
              <w:rPr>
                <w:sz w:val="22"/>
              </w:rPr>
              <w:t xml:space="preserve">  Android  &amp;  iOS</w:t>
            </w:r>
          </w:p>
        </w:tc>
      </w:tr>
      <w:tr w:rsidR="008E5C89" w14:paraId="434AE072" w14:textId="77777777">
        <w:trPr>
          <w:jc w:val="center"/>
        </w:trPr>
        <w:tc>
          <w:tcPr>
            <w:tcW w:w="4561" w:type="dxa"/>
          </w:tcPr>
          <w:p w14:paraId="67044B28" w14:textId="77777777" w:rsidR="008E5C89" w:rsidRDefault="00000000">
            <w:pPr>
              <w:spacing w:after="40"/>
              <w:jc w:val="right"/>
            </w:pPr>
            <w:r>
              <w:rPr>
                <w:b/>
                <w:color w:val="1B4332"/>
                <w:sz w:val="22"/>
              </w:rPr>
              <w:t xml:space="preserve">Date de remise  </w:t>
            </w:r>
          </w:p>
        </w:tc>
        <w:tc>
          <w:tcPr>
            <w:tcW w:w="4561" w:type="dxa"/>
          </w:tcPr>
          <w:p w14:paraId="2AC42EF9" w14:textId="77777777" w:rsidR="008E5C89" w:rsidRDefault="00000000">
            <w:pPr>
              <w:spacing w:after="40"/>
            </w:pPr>
            <w:r>
              <w:rPr>
                <w:sz w:val="22"/>
              </w:rPr>
              <w:t xml:space="preserve">  16 mars 2026</w:t>
            </w:r>
          </w:p>
        </w:tc>
      </w:tr>
    </w:tbl>
    <w:p w14:paraId="2A915506" w14:textId="77777777" w:rsidR="008E5C89" w:rsidRDefault="008E5C89"/>
    <w:p w14:paraId="24779854" w14:textId="77777777" w:rsidR="008E5C89" w:rsidRDefault="008E5C8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8E5C89" w14:paraId="0D75AF7C" w14:textId="77777777">
        <w:trPr>
          <w:jc w:val="center"/>
        </w:trPr>
        <w:tc>
          <w:tcPr>
            <w:tcW w:w="9122" w:type="dxa"/>
            <w:shd w:val="clear" w:color="auto" w:fill="1B4332"/>
          </w:tcPr>
          <w:p w14:paraId="1B1B9D7E" w14:textId="77777777" w:rsidR="008E5C89" w:rsidRDefault="00000000">
            <w:pPr>
              <w:spacing w:before="200" w:after="200"/>
              <w:jc w:val="center"/>
            </w:pPr>
            <w:r>
              <w:rPr>
                <w:color w:val="A8DAB5"/>
                <w:sz w:val="20"/>
              </w:rPr>
              <w:t>github.com/madutech7/jardinapp2026</w:t>
            </w:r>
          </w:p>
        </w:tc>
      </w:tr>
    </w:tbl>
    <w:p w14:paraId="76D9F12D" w14:textId="77777777" w:rsidR="008E5C89" w:rsidRDefault="00000000">
      <w:r>
        <w:br w:type="page"/>
      </w:r>
    </w:p>
    <w:p w14:paraId="22062FFA" w14:textId="77777777" w:rsidR="008E5C89" w:rsidRDefault="00000000">
      <w:pPr>
        <w:pStyle w:val="Titre1"/>
      </w:pPr>
      <w:bookmarkStart w:id="0" w:name="_Toc224595220"/>
      <w:r>
        <w:rPr>
          <w:rFonts w:ascii="Times New Roman" w:hAnsi="Times New Roman"/>
        </w:rPr>
        <w:lastRenderedPageBreak/>
        <w:t>Table des Matieres</w:t>
      </w:r>
      <w:bookmarkEnd w:id="0"/>
    </w:p>
    <w:p w14:paraId="626B618F" w14:textId="77777777" w:rsidR="008E5C89" w:rsidRDefault="008E5C89"/>
    <w:p w14:paraId="39D4EC27" w14:textId="0A666DD9" w:rsidR="00D71C84" w:rsidRDefault="00000000">
      <w:pPr>
        <w:pStyle w:val="TM1"/>
        <w:tabs>
          <w:tab w:val="right" w:leader="dot" w:pos="9112"/>
        </w:tabs>
        <w:rPr>
          <w:noProof/>
        </w:rPr>
      </w:pPr>
      <w:r>
        <w:fldChar w:fldCharType="begin"/>
      </w:r>
      <w:r w:rsidRPr="00D71C84">
        <w:rPr>
          <w:lang w:val="fr-FR"/>
        </w:rPr>
        <w:instrText xml:space="preserve"> TOC \o "1-3" \h \z \u </w:instrText>
      </w:r>
      <w:r>
        <w:fldChar w:fldCharType="separate"/>
      </w:r>
      <w:hyperlink w:anchor="_Toc224595220" w:history="1">
        <w:r w:rsidR="00D71C84" w:rsidRPr="00853C85">
          <w:rPr>
            <w:rStyle w:val="Lienhypertexte"/>
            <w:noProof/>
          </w:rPr>
          <w:t>Table des Matieres</w:t>
        </w:r>
        <w:r w:rsidR="00D71C84">
          <w:rPr>
            <w:noProof/>
            <w:webHidden/>
          </w:rPr>
          <w:tab/>
        </w:r>
        <w:r w:rsidR="00D71C84">
          <w:rPr>
            <w:noProof/>
            <w:webHidden/>
          </w:rPr>
          <w:fldChar w:fldCharType="begin"/>
        </w:r>
        <w:r w:rsidR="00D71C84">
          <w:rPr>
            <w:noProof/>
            <w:webHidden/>
          </w:rPr>
          <w:instrText xml:space="preserve"> PAGEREF _Toc224595220 \h </w:instrText>
        </w:r>
        <w:r w:rsidR="00D71C84">
          <w:rPr>
            <w:noProof/>
            <w:webHidden/>
          </w:rPr>
        </w:r>
        <w:r w:rsidR="00D71C84">
          <w:rPr>
            <w:noProof/>
            <w:webHidden/>
          </w:rPr>
          <w:fldChar w:fldCharType="separate"/>
        </w:r>
        <w:r w:rsidR="00D71C84">
          <w:rPr>
            <w:noProof/>
            <w:webHidden/>
          </w:rPr>
          <w:t>3</w:t>
        </w:r>
        <w:r w:rsidR="00D71C84">
          <w:rPr>
            <w:noProof/>
            <w:webHidden/>
          </w:rPr>
          <w:fldChar w:fldCharType="end"/>
        </w:r>
      </w:hyperlink>
    </w:p>
    <w:p w14:paraId="38745C53" w14:textId="4DF10767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21" w:history="1">
        <w:r w:rsidRPr="00853C85">
          <w:rPr>
            <w:rStyle w:val="Lienhypertexte"/>
            <w:noProof/>
            <w:lang w:val="fr-FR"/>
          </w:rPr>
          <w:t>1. Introduction et 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06B2EB" w14:textId="06D5E00C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22" w:history="1">
        <w:r w:rsidRPr="00853C85">
          <w:rPr>
            <w:rStyle w:val="Lienhypertexte"/>
            <w:noProof/>
            <w:lang w:val="fr-FR"/>
          </w:rPr>
          <w:t>2. Architecture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0AC840" w14:textId="78F9F909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23" w:history="1">
        <w:r w:rsidRPr="00853C85">
          <w:rPr>
            <w:rStyle w:val="Lienhypertexte"/>
            <w:noProof/>
          </w:rPr>
          <w:t>2.1. Couches applicatives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B101CA" w14:textId="5D85ADA8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24" w:history="1">
        <w:r w:rsidRPr="00853C85">
          <w:rPr>
            <w:rStyle w:val="Lienhypertexte"/>
            <w:noProof/>
          </w:rPr>
          <w:t>2.2. Stack tec</w:t>
        </w:r>
        <w:r w:rsidRPr="00853C85">
          <w:rPr>
            <w:rStyle w:val="Lienhypertexte"/>
            <w:noProof/>
          </w:rPr>
          <w:t>h</w:t>
        </w:r>
        <w:r w:rsidRPr="00853C85">
          <w:rPr>
            <w:rStyle w:val="Lienhypertexte"/>
            <w:noProof/>
          </w:rPr>
          <w:t>nologique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9E613F" w14:textId="4EC11D7C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25" w:history="1">
        <w:r w:rsidRPr="00853C85">
          <w:rPr>
            <w:rStyle w:val="Lienhypertexte"/>
            <w:noProof/>
            <w:lang w:val="fr-FR"/>
          </w:rPr>
          <w:t>3. Fonctionnalites Implementees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0596F0" w14:textId="2BE80646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26" w:history="1">
        <w:r w:rsidRPr="00853C85">
          <w:rPr>
            <w:rStyle w:val="Lienhypertexte"/>
            <w:noProof/>
            <w:lang w:val="fr-FR"/>
          </w:rPr>
          <w:t>3.1. Authentification Utilisateur (Firebase Auth)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7C41FE" w14:textId="28E2BC11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27" w:history="1">
        <w:r w:rsidRPr="00853C85">
          <w:rPr>
            <w:rStyle w:val="Lienhypertexte"/>
            <w:noProof/>
            <w:lang w:val="fr-FR"/>
          </w:rPr>
          <w:t>3.2. Ecran Principal - Mon Jardin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FC67B9" w14:textId="7B281A4B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28" w:history="1">
        <w:r w:rsidRPr="00853C85">
          <w:rPr>
            <w:rStyle w:val="Lienhypertexte"/>
            <w:noProof/>
            <w:lang w:val="fr-FR"/>
          </w:rPr>
          <w:t>3.3. Gestion des Plantes (Ajout et Edition)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23CB65" w14:textId="414C4DA5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29" w:history="1">
        <w:r w:rsidRPr="00853C85">
          <w:rPr>
            <w:rStyle w:val="Lienhypertexte"/>
            <w:noProof/>
            <w:lang w:val="fr-FR"/>
          </w:rPr>
          <w:t>3.4. Detail d'une Plante et Capteurs Simules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EBB74" w14:textId="1570A858" w:rsidR="00D71C84" w:rsidRDefault="00D71C84">
      <w:pPr>
        <w:pStyle w:val="TM3"/>
        <w:tabs>
          <w:tab w:val="right" w:leader="dot" w:pos="9112"/>
        </w:tabs>
        <w:rPr>
          <w:noProof/>
        </w:rPr>
      </w:pPr>
      <w:hyperlink w:anchor="_Toc224595230" w:history="1">
        <w:r w:rsidRPr="00853C85">
          <w:rPr>
            <w:rStyle w:val="Lienhypertexte"/>
            <w:noProof/>
          </w:rPr>
          <w:t>Fiche de la plante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AA4236" w14:textId="2614D62E" w:rsidR="00D71C84" w:rsidRDefault="00D71C84">
      <w:pPr>
        <w:pStyle w:val="TM3"/>
        <w:tabs>
          <w:tab w:val="right" w:leader="dot" w:pos="9112"/>
        </w:tabs>
        <w:rPr>
          <w:noProof/>
        </w:rPr>
      </w:pPr>
      <w:hyperlink w:anchor="_Toc224595231" w:history="1">
        <w:r w:rsidRPr="00853C85">
          <w:rPr>
            <w:rStyle w:val="Lienhypertexte"/>
            <w:noProof/>
          </w:rPr>
          <w:t>Capteurs en temps reel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BAC8D7" w14:textId="50916DC4" w:rsidR="00D71C84" w:rsidRDefault="00D71C84">
      <w:pPr>
        <w:pStyle w:val="TM3"/>
        <w:tabs>
          <w:tab w:val="right" w:leader="dot" w:pos="9112"/>
        </w:tabs>
        <w:rPr>
          <w:noProof/>
        </w:rPr>
      </w:pPr>
      <w:hyperlink w:anchor="_Toc224595232" w:history="1">
        <w:r w:rsidRPr="00853C85">
          <w:rPr>
            <w:rStyle w:val="Lienhypertexte"/>
            <w:noProof/>
          </w:rPr>
          <w:t>Actions rapides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B7B4ED" w14:textId="3279CB09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33" w:history="1">
        <w:r w:rsidRPr="00853C85">
          <w:rPr>
            <w:rStyle w:val="Lienhypertexte"/>
            <w:noProof/>
            <w:lang w:val="fr-FR"/>
          </w:rPr>
          <w:t>3.5. Notes et 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A4B341" w14:textId="0D64A12C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34" w:history="1">
        <w:r w:rsidRPr="00853C85">
          <w:rPr>
            <w:rStyle w:val="Lienhypertexte"/>
            <w:noProof/>
            <w:lang w:val="fr-FR"/>
          </w:rPr>
          <w:t>3.6. Historique des Capteurs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7D7F34" w14:textId="3EC88A05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35" w:history="1">
        <w:r w:rsidRPr="00853C85">
          <w:rPr>
            <w:rStyle w:val="Lienhypertexte"/>
            <w:noProof/>
            <w:lang w:val="fr-FR"/>
          </w:rPr>
          <w:t>3.7. Rappels d'Entretien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85EFBD" w14:textId="410C45C2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36" w:history="1">
        <w:r w:rsidRPr="00853C85">
          <w:rPr>
            <w:rStyle w:val="Lienhypertexte"/>
            <w:noProof/>
            <w:lang w:val="fr-FR"/>
          </w:rPr>
          <w:t>3.8. Encyclopedie des Especes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4B1D9F" w14:textId="4EC0E02B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37" w:history="1">
        <w:r w:rsidRPr="00853C85">
          <w:rPr>
            <w:rStyle w:val="Lienhypertexte"/>
            <w:noProof/>
          </w:rPr>
          <w:t>3.9. Profil Utilisateur et Parametres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BC2F2E" w14:textId="276372F1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38" w:history="1">
        <w:r w:rsidRPr="00853C85">
          <w:rPr>
            <w:rStyle w:val="Lienhypertexte"/>
            <w:noProof/>
            <w:lang w:val="fr-FR"/>
          </w:rPr>
          <w:t>4. Persistance Locale (SQLite)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6AF06C" w14:textId="21A3C67E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39" w:history="1">
        <w:r w:rsidRPr="00853C85">
          <w:rPr>
            <w:rStyle w:val="Lienhypertexte"/>
            <w:noProof/>
            <w:lang w:val="fr-FR"/>
          </w:rPr>
          <w:t>4.1. Schema de la base de donnees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962AB1" w14:textId="34C22548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40" w:history="1">
        <w:r w:rsidRPr="00853C85">
          <w:rPr>
            <w:rStyle w:val="Lienhypertexte"/>
            <w:noProof/>
            <w:lang w:val="fr-FR"/>
          </w:rPr>
          <w:t>4.2. Strategie de synchronisation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F07869" w14:textId="50EC559F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41" w:history="1">
        <w:r w:rsidRPr="00853C85">
          <w:rPr>
            <w:rStyle w:val="Lienhypertexte"/>
            <w:noProof/>
            <w:lang w:val="fr-FR"/>
          </w:rPr>
          <w:t>5. Gestion des Images (Cloudinary)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47F8CA" w14:textId="56DC4DFB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42" w:history="1">
        <w:r w:rsidRPr="00853C85">
          <w:rPr>
            <w:rStyle w:val="Lienhypertexte"/>
            <w:noProof/>
            <w:lang w:val="fr-FR"/>
          </w:rPr>
          <w:t>5.1. Flux de telechargement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200A0B" w14:textId="4642D7D1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43" w:history="1">
        <w:r w:rsidRPr="00853C85">
          <w:rPr>
            <w:rStyle w:val="Lienhypertexte"/>
            <w:noProof/>
            <w:lang w:val="fr-FR"/>
          </w:rPr>
          <w:t>6. Design System - Veridia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2E1C5D" w14:textId="72E4F4DC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44" w:history="1">
        <w:r w:rsidRPr="00853C85">
          <w:rPr>
            <w:rStyle w:val="Lienhypertexte"/>
            <w:noProof/>
          </w:rPr>
          <w:t>6.1. Palette de couleurs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02D062" w14:textId="132C7B09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45" w:history="1">
        <w:r w:rsidRPr="00853C85">
          <w:rPr>
            <w:rStyle w:val="Lienhypertexte"/>
            <w:noProof/>
          </w:rPr>
          <w:t>6.2. Elements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012D12" w14:textId="31316441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46" w:history="1">
        <w:r w:rsidRPr="00853C85">
          <w:rPr>
            <w:rStyle w:val="Lienhypertexte"/>
            <w:noProof/>
            <w:lang w:val="fr-FR"/>
          </w:rPr>
          <w:t>7. Deploiement CI/CD (Codemagic)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2AF3D8" w14:textId="7EBA79EC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47" w:history="1">
        <w:r w:rsidRPr="00853C85">
          <w:rPr>
            <w:rStyle w:val="Lienhypertexte"/>
            <w:noProof/>
          </w:rPr>
          <w:t>7.1. Pipeline de compilation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D952F3" w14:textId="1BB639DE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48" w:history="1">
        <w:r w:rsidRPr="00853C85">
          <w:rPr>
            <w:rStyle w:val="Lienhypertexte"/>
            <w:noProof/>
          </w:rPr>
          <w:t>7.2. Artefacts generes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5017EE" w14:textId="1EFE9353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49" w:history="1">
        <w:r w:rsidRPr="00853C85">
          <w:rPr>
            <w:rStyle w:val="Lienhypertexte"/>
            <w:noProof/>
            <w:lang w:val="fr-FR"/>
          </w:rPr>
          <w:t>8. Structure du Code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B2F5A1" w14:textId="26DAD1E4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50" w:history="1">
        <w:r w:rsidRPr="00853C85">
          <w:rPr>
            <w:rStyle w:val="Lienhypertexte"/>
            <w:noProof/>
            <w:lang w:val="fr-FR"/>
          </w:rPr>
          <w:t>9. Defis Rencontres et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85F81C" w14:textId="702DBE7A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51" w:history="1">
        <w:r w:rsidRPr="00853C85">
          <w:rPr>
            <w:rStyle w:val="Lienhypertexte"/>
            <w:noProof/>
            <w:lang w:val="fr-FR"/>
          </w:rPr>
          <w:t>9.1. Ecran blanc au lancement sur 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8BFCBF" w14:textId="3161CA43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52" w:history="1">
        <w:r w:rsidRPr="00853C85">
          <w:rPr>
            <w:rStyle w:val="Lienhypertexte"/>
            <w:noProof/>
            <w:lang w:val="fr-FR"/>
          </w:rPr>
          <w:t>9.2. Cout de Firebase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6C1C87" w14:textId="06DB3C3D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53" w:history="1">
        <w:r w:rsidRPr="00853C85">
          <w:rPr>
            <w:rStyle w:val="Lienhypertexte"/>
            <w:noProof/>
            <w:lang w:val="fr-FR"/>
          </w:rPr>
          <w:t>9.3. Compatibilite de version 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8F4BAC" w14:textId="32B14746" w:rsidR="00D71C84" w:rsidRDefault="00D71C84">
      <w:pPr>
        <w:pStyle w:val="TM2"/>
        <w:tabs>
          <w:tab w:val="right" w:leader="dot" w:pos="9112"/>
        </w:tabs>
        <w:rPr>
          <w:noProof/>
        </w:rPr>
      </w:pPr>
      <w:hyperlink w:anchor="_Toc224595254" w:history="1">
        <w:r w:rsidRPr="00853C85">
          <w:rPr>
            <w:rStyle w:val="Lienhypertexte"/>
            <w:noProof/>
            <w:lang w:val="fr-FR"/>
          </w:rPr>
          <w:t>9.4. Developpement iOS depuis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656DD27" w14:textId="103A2CB3" w:rsidR="00D71C84" w:rsidRDefault="00D71C84">
      <w:pPr>
        <w:pStyle w:val="TM1"/>
        <w:tabs>
          <w:tab w:val="right" w:leader="dot" w:pos="9112"/>
        </w:tabs>
        <w:rPr>
          <w:noProof/>
        </w:rPr>
      </w:pPr>
      <w:hyperlink w:anchor="_Toc224595255" w:history="1">
        <w:r w:rsidRPr="00853C85">
          <w:rPr>
            <w:rStyle w:val="Lienhypertexte"/>
            <w:noProof/>
            <w:lang w:val="fr-FR"/>
          </w:rPr>
          <w:t>10.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8A9FB0" w14:textId="6D6EE892" w:rsidR="008E5C89" w:rsidRPr="00D71C84" w:rsidRDefault="00000000">
      <w:pPr>
        <w:rPr>
          <w:lang w:val="fr-FR"/>
        </w:rPr>
      </w:pPr>
      <w:r>
        <w:fldChar w:fldCharType="end"/>
      </w:r>
    </w:p>
    <w:p w14:paraId="7D1CFCA0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5C147039" w14:textId="77777777" w:rsidR="008E5C89" w:rsidRPr="00D71C84" w:rsidRDefault="00000000">
      <w:pPr>
        <w:pStyle w:val="Titre1"/>
        <w:rPr>
          <w:lang w:val="fr-FR"/>
        </w:rPr>
      </w:pPr>
      <w:bookmarkStart w:id="1" w:name="_Toc224595221"/>
      <w:r w:rsidRPr="00D71C84">
        <w:rPr>
          <w:lang w:val="fr-FR"/>
        </w:rPr>
        <w:lastRenderedPageBreak/>
        <w:t>1. Introduction et Contexte</w:t>
      </w:r>
      <w:bookmarkEnd w:id="1"/>
    </w:p>
    <w:p w14:paraId="17221C57" w14:textId="77777777" w:rsidR="008E5C89" w:rsidRPr="00D71C84" w:rsidRDefault="00000000">
      <w:pPr>
        <w:rPr>
          <w:lang w:val="fr-FR"/>
        </w:rPr>
      </w:pPr>
      <w:proofErr w:type="spellStart"/>
      <w:r w:rsidRPr="00D71C84">
        <w:rPr>
          <w:lang w:val="fr-FR"/>
        </w:rPr>
        <w:t>JardinApp</w:t>
      </w:r>
      <w:proofErr w:type="spellEnd"/>
      <w:r w:rsidRPr="00D71C84">
        <w:rPr>
          <w:lang w:val="fr-FR"/>
        </w:rPr>
        <w:t xml:space="preserve"> est une application mobile multiplateforme (Android et iOS) </w:t>
      </w:r>
      <w:proofErr w:type="spellStart"/>
      <w:r w:rsidRPr="00D71C84">
        <w:rPr>
          <w:lang w:val="fr-FR"/>
        </w:rPr>
        <w:t>developpee</w:t>
      </w:r>
      <w:proofErr w:type="spellEnd"/>
      <w:r w:rsidRPr="00D71C84">
        <w:rPr>
          <w:lang w:val="fr-FR"/>
        </w:rPr>
        <w:t xml:space="preserve"> avec le </w:t>
      </w:r>
      <w:proofErr w:type="spellStart"/>
      <w:r w:rsidRPr="00D71C84">
        <w:rPr>
          <w:lang w:val="fr-FR"/>
        </w:rPr>
        <w:t>framework</w:t>
      </w:r>
      <w:proofErr w:type="spellEnd"/>
      <w:r w:rsidRPr="00D71C84">
        <w:rPr>
          <w:lang w:val="fr-FR"/>
        </w:rPr>
        <w:t xml:space="preserve"> Flutter. Elle permet </w:t>
      </w:r>
      <w:proofErr w:type="spellStart"/>
      <w:proofErr w:type="gramStart"/>
      <w:r w:rsidRPr="00D71C84">
        <w:rPr>
          <w:lang w:val="fr-FR"/>
        </w:rPr>
        <w:t>a</w:t>
      </w:r>
      <w:proofErr w:type="spellEnd"/>
      <w:proofErr w:type="gramEnd"/>
      <w:r w:rsidRPr="00D71C84">
        <w:rPr>
          <w:lang w:val="fr-FR"/>
        </w:rPr>
        <w:t xml:space="preserve"> un utilisateur de </w:t>
      </w:r>
      <w:proofErr w:type="spellStart"/>
      <w:r w:rsidRPr="00D71C84">
        <w:rPr>
          <w:lang w:val="fr-FR"/>
        </w:rPr>
        <w:t>gerer</w:t>
      </w:r>
      <w:proofErr w:type="spellEnd"/>
      <w:r w:rsidRPr="00D71C84">
        <w:rPr>
          <w:lang w:val="fr-FR"/>
        </w:rPr>
        <w:t xml:space="preserve"> un jardin virtuel : enregistrer ses plantes, suivre leur </w:t>
      </w:r>
      <w:proofErr w:type="spellStart"/>
      <w:r w:rsidRPr="00D71C84">
        <w:rPr>
          <w:lang w:val="fr-FR"/>
        </w:rPr>
        <w:t>etat</w:t>
      </w:r>
      <w:proofErr w:type="spellEnd"/>
      <w:r w:rsidRPr="00D71C84">
        <w:rPr>
          <w:lang w:val="fr-FR"/>
        </w:rPr>
        <w:t xml:space="preserve"> de sante via des lectures de capteurs </w:t>
      </w:r>
      <w:proofErr w:type="spellStart"/>
      <w:r w:rsidRPr="00D71C84">
        <w:rPr>
          <w:lang w:val="fr-FR"/>
        </w:rPr>
        <w:t>simulees</w:t>
      </w:r>
      <w:proofErr w:type="spellEnd"/>
      <w:r w:rsidRPr="00D71C84">
        <w:rPr>
          <w:lang w:val="fr-FR"/>
        </w:rPr>
        <w:t>, prendre des notes d'observation et recevoir des rappels d'entretien.</w:t>
      </w:r>
    </w:p>
    <w:p w14:paraId="12A60316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Le projet s'inscrit dans une </w:t>
      </w:r>
      <w:proofErr w:type="spellStart"/>
      <w:r w:rsidRPr="00D71C84">
        <w:rPr>
          <w:lang w:val="fr-FR"/>
        </w:rPr>
        <w:t>demarche</w:t>
      </w:r>
      <w:proofErr w:type="spellEnd"/>
      <w:r w:rsidRPr="00D71C84">
        <w:rPr>
          <w:lang w:val="fr-FR"/>
        </w:rPr>
        <w:t xml:space="preserve"> de conception </w:t>
      </w:r>
      <w:proofErr w:type="spellStart"/>
      <w:r w:rsidRPr="00D71C84">
        <w:rPr>
          <w:lang w:val="fr-FR"/>
        </w:rPr>
        <w:t>centree</w:t>
      </w:r>
      <w:proofErr w:type="spellEnd"/>
      <w:r w:rsidRPr="00D71C84">
        <w:rPr>
          <w:lang w:val="fr-FR"/>
        </w:rPr>
        <w:t xml:space="preserve"> utilisateur. L'interface, </w:t>
      </w:r>
      <w:proofErr w:type="spellStart"/>
      <w:r w:rsidRPr="00D71C84">
        <w:rPr>
          <w:lang w:val="fr-FR"/>
        </w:rPr>
        <w:t>baptisee</w:t>
      </w:r>
      <w:proofErr w:type="spellEnd"/>
      <w:r w:rsidRPr="00D71C84">
        <w:rPr>
          <w:lang w:val="fr-FR"/>
        </w:rPr>
        <w:t xml:space="preserve"> "Veridia", repose sur un design system inspire de la nature : tons verts </w:t>
      </w:r>
      <w:proofErr w:type="spellStart"/>
      <w:r w:rsidRPr="00D71C84">
        <w:rPr>
          <w:lang w:val="fr-FR"/>
        </w:rPr>
        <w:t>emeraude</w:t>
      </w:r>
      <w:proofErr w:type="spellEnd"/>
      <w:r w:rsidRPr="00D71C84">
        <w:rPr>
          <w:lang w:val="fr-FR"/>
        </w:rPr>
        <w:t xml:space="preserve">, animations fluides et typographie moderne. L'objectif est d'offrir une </w:t>
      </w:r>
      <w:proofErr w:type="spellStart"/>
      <w:r w:rsidRPr="00D71C84">
        <w:rPr>
          <w:lang w:val="fr-FR"/>
        </w:rPr>
        <w:t>experience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la fois fonctionnelle et </w:t>
      </w:r>
      <w:proofErr w:type="spellStart"/>
      <w:r w:rsidRPr="00D71C84">
        <w:rPr>
          <w:lang w:val="fr-FR"/>
        </w:rPr>
        <w:t>esthetiquement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soignee</w:t>
      </w:r>
      <w:proofErr w:type="spellEnd"/>
      <w:r w:rsidRPr="00D71C84">
        <w:rPr>
          <w:lang w:val="fr-FR"/>
        </w:rPr>
        <w:t>.</w:t>
      </w:r>
    </w:p>
    <w:p w14:paraId="05D10F6E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L'application simule l'interaction avec des capteurs IoT (</w:t>
      </w:r>
      <w:proofErr w:type="spellStart"/>
      <w:r w:rsidRPr="00D71C84">
        <w:rPr>
          <w:lang w:val="fr-FR"/>
        </w:rPr>
        <w:t>humidite</w:t>
      </w:r>
      <w:proofErr w:type="spellEnd"/>
      <w:r w:rsidRPr="00D71C84">
        <w:rPr>
          <w:lang w:val="fr-FR"/>
        </w:rPr>
        <w:t xml:space="preserve"> du sol, </w:t>
      </w:r>
      <w:proofErr w:type="spellStart"/>
      <w:r w:rsidRPr="00D71C84">
        <w:rPr>
          <w:lang w:val="fr-FR"/>
        </w:rPr>
        <w:t>temperature</w:t>
      </w:r>
      <w:proofErr w:type="spellEnd"/>
      <w:r w:rsidRPr="00D71C84">
        <w:rPr>
          <w:lang w:val="fr-FR"/>
        </w:rPr>
        <w:t xml:space="preserve">, </w:t>
      </w:r>
      <w:proofErr w:type="spellStart"/>
      <w:r w:rsidRPr="00D71C84">
        <w:rPr>
          <w:lang w:val="fr-FR"/>
        </w:rPr>
        <w:t>luminosite</w:t>
      </w:r>
      <w:proofErr w:type="spellEnd"/>
      <w:r w:rsidRPr="00D71C84">
        <w:rPr>
          <w:lang w:val="fr-FR"/>
        </w:rPr>
        <w:t xml:space="preserve">). Dans un scenario </w:t>
      </w:r>
      <w:proofErr w:type="spellStart"/>
      <w:r w:rsidRPr="00D71C84">
        <w:rPr>
          <w:lang w:val="fr-FR"/>
        </w:rPr>
        <w:t>reel</w:t>
      </w:r>
      <w:proofErr w:type="spellEnd"/>
      <w:r w:rsidRPr="00D71C84">
        <w:rPr>
          <w:lang w:val="fr-FR"/>
        </w:rPr>
        <w:t xml:space="preserve">, ces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proviendraient de capteurs physiques connectes via Bluetooth ou Wi-Fi. Le concept reste </w:t>
      </w:r>
      <w:proofErr w:type="spellStart"/>
      <w:r w:rsidRPr="00D71C84">
        <w:rPr>
          <w:lang w:val="fr-FR"/>
        </w:rPr>
        <w:t>neanmoins</w:t>
      </w:r>
      <w:proofErr w:type="spellEnd"/>
      <w:r w:rsidRPr="00D71C84">
        <w:rPr>
          <w:lang w:val="fr-FR"/>
        </w:rPr>
        <w:t xml:space="preserve"> fonctionnel : les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sont </w:t>
      </w:r>
      <w:proofErr w:type="spellStart"/>
      <w:r w:rsidRPr="00D71C84">
        <w:rPr>
          <w:lang w:val="fr-FR"/>
        </w:rPr>
        <w:t>generees</w:t>
      </w:r>
      <w:proofErr w:type="spellEnd"/>
      <w:r w:rsidRPr="00D71C84">
        <w:rPr>
          <w:lang w:val="fr-FR"/>
        </w:rPr>
        <w:t xml:space="preserve"> de </w:t>
      </w:r>
      <w:proofErr w:type="spellStart"/>
      <w:r w:rsidRPr="00D71C84">
        <w:rPr>
          <w:lang w:val="fr-FR"/>
        </w:rPr>
        <w:t>maniere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realiste</w:t>
      </w:r>
      <w:proofErr w:type="spellEnd"/>
      <w:r w:rsidRPr="00D71C84">
        <w:rPr>
          <w:lang w:val="fr-FR"/>
        </w:rPr>
        <w:t xml:space="preserve">, </w:t>
      </w:r>
      <w:proofErr w:type="spellStart"/>
      <w:r w:rsidRPr="00D71C84">
        <w:rPr>
          <w:lang w:val="fr-FR"/>
        </w:rPr>
        <w:t>stockees</w:t>
      </w:r>
      <w:proofErr w:type="spellEnd"/>
      <w:r w:rsidRPr="00D71C84">
        <w:rPr>
          <w:lang w:val="fr-FR"/>
        </w:rPr>
        <w:t xml:space="preserve"> dans une base de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cloud et </w:t>
      </w:r>
      <w:proofErr w:type="spellStart"/>
      <w:r w:rsidRPr="00D71C84">
        <w:rPr>
          <w:lang w:val="fr-FR"/>
        </w:rPr>
        <w:t>visualisees</w:t>
      </w:r>
      <w:proofErr w:type="spellEnd"/>
      <w:r w:rsidRPr="00D71C84">
        <w:rPr>
          <w:lang w:val="fr-FR"/>
        </w:rPr>
        <w:t xml:space="preserve"> sous forme de graphiques interactifs.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8E5C89" w:rsidRPr="00D71C84" w14:paraId="6242E75E" w14:textId="77777777">
        <w:trPr>
          <w:jc w:val="center"/>
        </w:trPr>
        <w:tc>
          <w:tcPr>
            <w:tcW w:w="9122" w:type="dxa"/>
            <w:tcBorders>
              <w:left w:val="single" w:sz="24" w:space="0" w:color="2D6A4F"/>
            </w:tcBorders>
            <w:shd w:val="clear" w:color="auto" w:fill="F0F7F0"/>
          </w:tcPr>
          <w:p w14:paraId="4049976C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b/>
                <w:color w:val="2D6A4F"/>
                <w:sz w:val="20"/>
                <w:lang w:val="fr-FR"/>
              </w:rPr>
              <w:t xml:space="preserve">Remarque : </w:t>
            </w:r>
            <w:r w:rsidRPr="00D71C84">
              <w:rPr>
                <w:sz w:val="20"/>
                <w:lang w:val="fr-FR"/>
              </w:rPr>
              <w:t xml:space="preserve">Firebase Storage </w:t>
            </w:r>
            <w:proofErr w:type="spellStart"/>
            <w:r w:rsidRPr="00D71C84">
              <w:rPr>
                <w:sz w:val="20"/>
                <w:lang w:val="fr-FR"/>
              </w:rPr>
              <w:t>etant</w:t>
            </w:r>
            <w:proofErr w:type="spellEnd"/>
            <w:r w:rsidRPr="00D71C84">
              <w:rPr>
                <w:sz w:val="20"/>
                <w:lang w:val="fr-FR"/>
              </w:rPr>
              <w:t xml:space="preserve"> un service payant </w:t>
            </w:r>
            <w:proofErr w:type="spellStart"/>
            <w:r w:rsidRPr="00D71C84">
              <w:rPr>
                <w:sz w:val="20"/>
                <w:lang w:val="fr-FR"/>
              </w:rPr>
              <w:t>au-dela</w:t>
            </w:r>
            <w:proofErr w:type="spellEnd"/>
            <w:r w:rsidRPr="00D71C84">
              <w:rPr>
                <w:sz w:val="20"/>
                <w:lang w:val="fr-FR"/>
              </w:rPr>
              <w:t xml:space="preserve"> du quota gratuit, le service </w:t>
            </w:r>
            <w:proofErr w:type="spellStart"/>
            <w:r w:rsidRPr="00D71C84">
              <w:rPr>
                <w:sz w:val="20"/>
                <w:lang w:val="fr-FR"/>
              </w:rPr>
              <w:t>Cloudinary</w:t>
            </w:r>
            <w:proofErr w:type="spellEnd"/>
            <w:r w:rsidRPr="00D71C84">
              <w:rPr>
                <w:sz w:val="20"/>
                <w:lang w:val="fr-FR"/>
              </w:rPr>
              <w:t xml:space="preserve"> a </w:t>
            </w:r>
            <w:proofErr w:type="spellStart"/>
            <w:r w:rsidRPr="00D71C84">
              <w:rPr>
                <w:sz w:val="20"/>
                <w:lang w:val="fr-FR"/>
              </w:rPr>
              <w:t>ete</w:t>
            </w:r>
            <w:proofErr w:type="spellEnd"/>
            <w:r w:rsidRPr="00D71C84">
              <w:rPr>
                <w:sz w:val="20"/>
                <w:lang w:val="fr-FR"/>
              </w:rPr>
              <w:t xml:space="preserve"> choisi comme alternative gratuite pour l'</w:t>
            </w:r>
            <w:proofErr w:type="spellStart"/>
            <w:r w:rsidRPr="00D71C84">
              <w:rPr>
                <w:sz w:val="20"/>
                <w:lang w:val="fr-FR"/>
              </w:rPr>
              <w:t>hebergement</w:t>
            </w:r>
            <w:proofErr w:type="spellEnd"/>
            <w:r w:rsidRPr="00D71C84">
              <w:rPr>
                <w:sz w:val="20"/>
                <w:lang w:val="fr-FR"/>
              </w:rPr>
              <w:t xml:space="preserve"> des images (photos de plantes, de profil et de notes).</w:t>
            </w:r>
          </w:p>
        </w:tc>
      </w:tr>
    </w:tbl>
    <w:p w14:paraId="3BB2F8E2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5C02D9FB" w14:textId="77777777" w:rsidR="008E5C89" w:rsidRPr="00D71C84" w:rsidRDefault="00000000">
      <w:pPr>
        <w:pStyle w:val="Titre1"/>
        <w:rPr>
          <w:lang w:val="fr-FR"/>
        </w:rPr>
      </w:pPr>
      <w:bookmarkStart w:id="2" w:name="_Toc224595222"/>
      <w:r w:rsidRPr="00D71C84">
        <w:rPr>
          <w:lang w:val="fr-FR"/>
        </w:rPr>
        <w:lastRenderedPageBreak/>
        <w:t>2. Architecture Technique</w:t>
      </w:r>
      <w:bookmarkEnd w:id="2"/>
    </w:p>
    <w:p w14:paraId="747150E4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L'application repose sur une architecture modulaire a trois couches, combinant des services cloud pour la persistance et la synchronisation, et une base de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locale pour le fonctionnement hors-ligne.</w:t>
      </w:r>
    </w:p>
    <w:p w14:paraId="3A392B72" w14:textId="77777777" w:rsidR="008E5C89" w:rsidRDefault="00000000">
      <w:pPr>
        <w:pStyle w:val="Titre2"/>
      </w:pPr>
      <w:bookmarkStart w:id="3" w:name="_Toc224595223"/>
      <w:r>
        <w:t>2.1. Couches applicatives</w:t>
      </w:r>
      <w:bookmarkEnd w:id="3"/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756B0BAE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3E448E8E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Couche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671DA4C4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Composants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7746E278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Role</w:t>
            </w:r>
          </w:p>
        </w:tc>
      </w:tr>
      <w:tr w:rsidR="008E5C89" w14:paraId="417B0552" w14:textId="77777777">
        <w:trPr>
          <w:jc w:val="center"/>
        </w:trPr>
        <w:tc>
          <w:tcPr>
            <w:tcW w:w="3041" w:type="dxa"/>
            <w:vAlign w:val="center"/>
          </w:tcPr>
          <w:p w14:paraId="26ABF63E" w14:textId="77777777" w:rsidR="008E5C89" w:rsidRDefault="00000000">
            <w:r>
              <w:rPr>
                <w:sz w:val="20"/>
              </w:rPr>
              <w:t>Presentation (UI)</w:t>
            </w:r>
          </w:p>
        </w:tc>
        <w:tc>
          <w:tcPr>
            <w:tcW w:w="3041" w:type="dxa"/>
            <w:vAlign w:val="center"/>
          </w:tcPr>
          <w:p w14:paraId="2E126EE2" w14:textId="77777777" w:rsidR="008E5C89" w:rsidRDefault="00000000">
            <w:r>
              <w:rPr>
                <w:sz w:val="20"/>
              </w:rPr>
              <w:t>Screens, Widgets, Animations</w:t>
            </w:r>
          </w:p>
        </w:tc>
        <w:tc>
          <w:tcPr>
            <w:tcW w:w="3041" w:type="dxa"/>
            <w:vAlign w:val="center"/>
          </w:tcPr>
          <w:p w14:paraId="14349D16" w14:textId="77777777" w:rsidR="008E5C89" w:rsidRDefault="00000000">
            <w:r>
              <w:rPr>
                <w:sz w:val="20"/>
              </w:rPr>
              <w:t>Affichage et interactions utilisateur</w:t>
            </w:r>
          </w:p>
        </w:tc>
      </w:tr>
      <w:tr w:rsidR="008E5C89" w:rsidRPr="00D71C84" w14:paraId="0ACB2B2C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2787FAB3" w14:textId="77777777" w:rsidR="008E5C89" w:rsidRDefault="00000000">
            <w:r>
              <w:rPr>
                <w:sz w:val="20"/>
              </w:rPr>
              <w:t>Logique metier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6A96BB0" w14:textId="77777777" w:rsidR="008E5C89" w:rsidRDefault="00000000">
            <w:r>
              <w:rPr>
                <w:sz w:val="20"/>
              </w:rPr>
              <w:t>Riverpod Providers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C94FD6D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Gestion </w:t>
            </w:r>
            <w:proofErr w:type="spellStart"/>
            <w:r w:rsidRPr="00D71C84">
              <w:rPr>
                <w:sz w:val="20"/>
                <w:lang w:val="fr-FR"/>
              </w:rPr>
              <w:t>reactive</w:t>
            </w:r>
            <w:proofErr w:type="spellEnd"/>
            <w:r w:rsidRPr="00D71C84">
              <w:rPr>
                <w:sz w:val="20"/>
                <w:lang w:val="fr-FR"/>
              </w:rPr>
              <w:t xml:space="preserve"> de l'</w:t>
            </w:r>
            <w:proofErr w:type="spellStart"/>
            <w:r w:rsidRPr="00D71C84">
              <w:rPr>
                <w:sz w:val="20"/>
                <w:lang w:val="fr-FR"/>
              </w:rPr>
              <w:t>etat</w:t>
            </w:r>
            <w:proofErr w:type="spellEnd"/>
            <w:r w:rsidRPr="00D71C84">
              <w:rPr>
                <w:sz w:val="20"/>
                <w:lang w:val="fr-FR"/>
              </w:rPr>
              <w:t xml:space="preserve"> applicatif</w:t>
            </w:r>
          </w:p>
        </w:tc>
      </w:tr>
      <w:tr w:rsidR="008E5C89" w14:paraId="660AA462" w14:textId="77777777">
        <w:trPr>
          <w:jc w:val="center"/>
        </w:trPr>
        <w:tc>
          <w:tcPr>
            <w:tcW w:w="3041" w:type="dxa"/>
            <w:vAlign w:val="center"/>
          </w:tcPr>
          <w:p w14:paraId="2F43F207" w14:textId="77777777" w:rsidR="008E5C89" w:rsidRDefault="00000000">
            <w:proofErr w:type="spellStart"/>
            <w:r>
              <w:rPr>
                <w:sz w:val="20"/>
              </w:rPr>
              <w:t>Acces</w:t>
            </w:r>
            <w:proofErr w:type="spellEnd"/>
            <w:r>
              <w:rPr>
                <w:sz w:val="20"/>
              </w:rPr>
              <w:t xml:space="preserve"> aux </w:t>
            </w:r>
            <w:proofErr w:type="spellStart"/>
            <w:r>
              <w:rPr>
                <w:sz w:val="20"/>
              </w:rPr>
              <w:t>donnees</w:t>
            </w:r>
            <w:proofErr w:type="spellEnd"/>
          </w:p>
        </w:tc>
        <w:tc>
          <w:tcPr>
            <w:tcW w:w="3041" w:type="dxa"/>
            <w:vAlign w:val="center"/>
          </w:tcPr>
          <w:p w14:paraId="5CA8D57A" w14:textId="77777777" w:rsidR="008E5C89" w:rsidRDefault="00000000">
            <w:r>
              <w:rPr>
                <w:sz w:val="20"/>
              </w:rPr>
              <w:t>Firebase, Cloudinary, SQLite</w:t>
            </w:r>
          </w:p>
        </w:tc>
        <w:tc>
          <w:tcPr>
            <w:tcW w:w="3041" w:type="dxa"/>
            <w:vAlign w:val="center"/>
          </w:tcPr>
          <w:p w14:paraId="5412887A" w14:textId="77777777" w:rsidR="008E5C89" w:rsidRDefault="00000000">
            <w:r>
              <w:rPr>
                <w:sz w:val="20"/>
              </w:rPr>
              <w:t>Persistance cloud et locale</w:t>
            </w:r>
          </w:p>
        </w:tc>
      </w:tr>
    </w:tbl>
    <w:p w14:paraId="41512B4D" w14:textId="77777777" w:rsidR="008E5C89" w:rsidRDefault="008E5C89"/>
    <w:p w14:paraId="61F711CC" w14:textId="77777777" w:rsidR="008E5C89" w:rsidRDefault="00000000">
      <w:pPr>
        <w:pStyle w:val="Titre2"/>
      </w:pPr>
      <w:bookmarkStart w:id="4" w:name="_Toc224595224"/>
      <w:r>
        <w:t>2.2. Stack technologique</w:t>
      </w:r>
      <w:bookmarkEnd w:id="4"/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6CC78C4F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5E729D5E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Composant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6E0C0C51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Technologie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5F417237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Role dans le projet</w:t>
            </w:r>
          </w:p>
        </w:tc>
      </w:tr>
      <w:tr w:rsidR="008E5C89" w14:paraId="04336496" w14:textId="77777777">
        <w:trPr>
          <w:jc w:val="center"/>
        </w:trPr>
        <w:tc>
          <w:tcPr>
            <w:tcW w:w="3041" w:type="dxa"/>
            <w:vAlign w:val="center"/>
          </w:tcPr>
          <w:p w14:paraId="3E5E94DB" w14:textId="77777777" w:rsidR="008E5C89" w:rsidRDefault="00000000">
            <w:r>
              <w:rPr>
                <w:sz w:val="20"/>
              </w:rPr>
              <w:t>Framework</w:t>
            </w:r>
          </w:p>
        </w:tc>
        <w:tc>
          <w:tcPr>
            <w:tcW w:w="3041" w:type="dxa"/>
            <w:vAlign w:val="center"/>
          </w:tcPr>
          <w:p w14:paraId="4D816D99" w14:textId="77777777" w:rsidR="008E5C89" w:rsidRDefault="00000000">
            <w:r>
              <w:rPr>
                <w:sz w:val="20"/>
              </w:rPr>
              <w:t>Flutter 3.38 / Dart 3.10</w:t>
            </w:r>
          </w:p>
        </w:tc>
        <w:tc>
          <w:tcPr>
            <w:tcW w:w="3041" w:type="dxa"/>
            <w:vAlign w:val="center"/>
          </w:tcPr>
          <w:p w14:paraId="795670D4" w14:textId="77777777" w:rsidR="008E5C89" w:rsidRDefault="00000000">
            <w:r>
              <w:rPr>
                <w:sz w:val="20"/>
              </w:rPr>
              <w:t>Developpement multiplateforme unique</w:t>
            </w:r>
          </w:p>
        </w:tc>
      </w:tr>
      <w:tr w:rsidR="008E5C89" w14:paraId="095215B5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42A693CD" w14:textId="77777777" w:rsidR="008E5C89" w:rsidRDefault="00000000">
            <w:r>
              <w:rPr>
                <w:sz w:val="20"/>
              </w:rPr>
              <w:t>Gestion d'etat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B80F9FD" w14:textId="77777777" w:rsidR="008E5C89" w:rsidRDefault="00000000">
            <w:r>
              <w:rPr>
                <w:sz w:val="20"/>
              </w:rPr>
              <w:t>Riverpod 3.3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E032291" w14:textId="77777777" w:rsidR="008E5C89" w:rsidRDefault="00000000">
            <w:r>
              <w:rPr>
                <w:sz w:val="20"/>
              </w:rPr>
              <w:t>Providers reactifs avec auto-dispose</w:t>
            </w:r>
          </w:p>
        </w:tc>
      </w:tr>
      <w:tr w:rsidR="008E5C89" w:rsidRPr="00D71C84" w14:paraId="36DFC2EE" w14:textId="77777777">
        <w:trPr>
          <w:jc w:val="center"/>
        </w:trPr>
        <w:tc>
          <w:tcPr>
            <w:tcW w:w="3041" w:type="dxa"/>
            <w:vAlign w:val="center"/>
          </w:tcPr>
          <w:p w14:paraId="2D176C24" w14:textId="77777777" w:rsidR="008E5C89" w:rsidRDefault="00000000">
            <w:r>
              <w:rPr>
                <w:sz w:val="20"/>
              </w:rPr>
              <w:t>Navigation</w:t>
            </w:r>
          </w:p>
        </w:tc>
        <w:tc>
          <w:tcPr>
            <w:tcW w:w="3041" w:type="dxa"/>
            <w:vAlign w:val="center"/>
          </w:tcPr>
          <w:p w14:paraId="769C5B12" w14:textId="77777777" w:rsidR="008E5C89" w:rsidRDefault="00000000">
            <w:r>
              <w:rPr>
                <w:sz w:val="20"/>
              </w:rPr>
              <w:t>GoRouter 17.1</w:t>
            </w:r>
          </w:p>
        </w:tc>
        <w:tc>
          <w:tcPr>
            <w:tcW w:w="3041" w:type="dxa"/>
            <w:vAlign w:val="center"/>
          </w:tcPr>
          <w:p w14:paraId="675EB201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Routage </w:t>
            </w:r>
            <w:proofErr w:type="spellStart"/>
            <w:r w:rsidRPr="00D71C84">
              <w:rPr>
                <w:sz w:val="20"/>
                <w:lang w:val="fr-FR"/>
              </w:rPr>
              <w:t>declaratif</w:t>
            </w:r>
            <w:proofErr w:type="spellEnd"/>
            <w:r w:rsidRPr="00D71C84">
              <w:rPr>
                <w:sz w:val="20"/>
                <w:lang w:val="fr-FR"/>
              </w:rPr>
              <w:t xml:space="preserve"> avec redirection d'authentification</w:t>
            </w:r>
          </w:p>
        </w:tc>
      </w:tr>
      <w:tr w:rsidR="008E5C89" w14:paraId="363ECEEC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4145F3E3" w14:textId="77777777" w:rsidR="008E5C89" w:rsidRDefault="00000000">
            <w:proofErr w:type="spellStart"/>
            <w:r>
              <w:rPr>
                <w:sz w:val="20"/>
              </w:rPr>
              <w:t>Authentification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33AA139F" w14:textId="77777777" w:rsidR="008E5C89" w:rsidRDefault="00000000">
            <w:r>
              <w:rPr>
                <w:sz w:val="20"/>
              </w:rPr>
              <w:t>Firebase Auth 6.2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1EBF9188" w14:textId="77777777" w:rsidR="008E5C89" w:rsidRDefault="00000000">
            <w:r>
              <w:rPr>
                <w:sz w:val="20"/>
              </w:rPr>
              <w:t>Inscription, connexion, reinitialisation</w:t>
            </w:r>
          </w:p>
        </w:tc>
      </w:tr>
      <w:tr w:rsidR="008E5C89" w:rsidRPr="00D71C84" w14:paraId="0824E86A" w14:textId="77777777">
        <w:trPr>
          <w:jc w:val="center"/>
        </w:trPr>
        <w:tc>
          <w:tcPr>
            <w:tcW w:w="3041" w:type="dxa"/>
            <w:vAlign w:val="center"/>
          </w:tcPr>
          <w:p w14:paraId="2294F646" w14:textId="77777777" w:rsidR="008E5C89" w:rsidRDefault="00000000">
            <w:r>
              <w:rPr>
                <w:sz w:val="20"/>
              </w:rPr>
              <w:t>Base de donnees cloud</w:t>
            </w:r>
          </w:p>
        </w:tc>
        <w:tc>
          <w:tcPr>
            <w:tcW w:w="3041" w:type="dxa"/>
            <w:vAlign w:val="center"/>
          </w:tcPr>
          <w:p w14:paraId="47B89A4B" w14:textId="77777777" w:rsidR="008E5C89" w:rsidRDefault="00000000">
            <w:r>
              <w:rPr>
                <w:sz w:val="20"/>
              </w:rPr>
              <w:t>Cloud Firestore 6.1</w:t>
            </w:r>
          </w:p>
        </w:tc>
        <w:tc>
          <w:tcPr>
            <w:tcW w:w="3041" w:type="dxa"/>
            <w:vAlign w:val="center"/>
          </w:tcPr>
          <w:p w14:paraId="1004184C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Stockage NoSQL en temps </w:t>
            </w:r>
            <w:proofErr w:type="spellStart"/>
            <w:r w:rsidRPr="00D71C84">
              <w:rPr>
                <w:sz w:val="20"/>
                <w:lang w:val="fr-FR"/>
              </w:rPr>
              <w:t>reel</w:t>
            </w:r>
            <w:proofErr w:type="spellEnd"/>
          </w:p>
        </w:tc>
      </w:tr>
      <w:tr w:rsidR="008E5C89" w:rsidRPr="00D71C84" w14:paraId="53CF9487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0AF4E4F5" w14:textId="77777777" w:rsidR="008E5C89" w:rsidRDefault="00000000">
            <w:proofErr w:type="spellStart"/>
            <w:r>
              <w:rPr>
                <w:sz w:val="20"/>
              </w:rPr>
              <w:t>Hebergement</w:t>
            </w:r>
            <w:proofErr w:type="spellEnd"/>
            <w:r>
              <w:rPr>
                <w:sz w:val="20"/>
              </w:rPr>
              <w:t xml:space="preserve"> images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0003230" w14:textId="77777777" w:rsidR="008E5C89" w:rsidRDefault="00000000">
            <w:r>
              <w:rPr>
                <w:sz w:val="20"/>
              </w:rPr>
              <w:t>Cloudinary (API REST)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52925B90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Upload</w:t>
            </w:r>
            <w:proofErr w:type="spellEnd"/>
            <w:r w:rsidRPr="00D71C84">
              <w:rPr>
                <w:sz w:val="20"/>
                <w:lang w:val="fr-FR"/>
              </w:rPr>
              <w:t xml:space="preserve"> et livraison CDN des photos</w:t>
            </w:r>
          </w:p>
        </w:tc>
      </w:tr>
      <w:tr w:rsidR="008E5C89" w:rsidRPr="00D71C84" w14:paraId="7C7AA7A9" w14:textId="77777777">
        <w:trPr>
          <w:jc w:val="center"/>
        </w:trPr>
        <w:tc>
          <w:tcPr>
            <w:tcW w:w="3041" w:type="dxa"/>
            <w:vAlign w:val="center"/>
          </w:tcPr>
          <w:p w14:paraId="5D81EA7D" w14:textId="77777777" w:rsidR="008E5C89" w:rsidRDefault="00000000">
            <w:r>
              <w:rPr>
                <w:sz w:val="20"/>
              </w:rPr>
              <w:t xml:space="preserve">Base de </w:t>
            </w:r>
            <w:proofErr w:type="spellStart"/>
            <w:r>
              <w:rPr>
                <w:sz w:val="20"/>
              </w:rPr>
              <w:t>donnees</w:t>
            </w:r>
            <w:proofErr w:type="spellEnd"/>
            <w:r>
              <w:rPr>
                <w:sz w:val="20"/>
              </w:rPr>
              <w:t xml:space="preserve"> locale</w:t>
            </w:r>
          </w:p>
        </w:tc>
        <w:tc>
          <w:tcPr>
            <w:tcW w:w="3041" w:type="dxa"/>
            <w:vAlign w:val="center"/>
          </w:tcPr>
          <w:p w14:paraId="5C0DA961" w14:textId="77777777" w:rsidR="008E5C89" w:rsidRDefault="00000000">
            <w:r>
              <w:rPr>
                <w:sz w:val="20"/>
              </w:rPr>
              <w:t>SQLite via sqflite 2.4</w:t>
            </w:r>
          </w:p>
        </w:tc>
        <w:tc>
          <w:tcPr>
            <w:tcW w:w="3041" w:type="dxa"/>
            <w:vAlign w:val="center"/>
          </w:tcPr>
          <w:p w14:paraId="1327E4A1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Cache hors-ligne des profils et lectures</w:t>
            </w:r>
          </w:p>
        </w:tc>
      </w:tr>
      <w:tr w:rsidR="008E5C89" w:rsidRPr="00D71C84" w14:paraId="7E7546A7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087F00EC" w14:textId="77777777" w:rsidR="008E5C89" w:rsidRDefault="00000000">
            <w:proofErr w:type="spellStart"/>
            <w:r>
              <w:rPr>
                <w:sz w:val="20"/>
              </w:rPr>
              <w:t>Graphiques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0B532166" w14:textId="77777777" w:rsidR="008E5C89" w:rsidRDefault="00000000">
            <w:r>
              <w:rPr>
                <w:sz w:val="20"/>
              </w:rPr>
              <w:t>fl_chart 1.2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F34FA5C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Visualisation de l'</w:t>
            </w:r>
            <w:proofErr w:type="spellStart"/>
            <w:r w:rsidRPr="00D71C84">
              <w:rPr>
                <w:sz w:val="20"/>
                <w:lang w:val="fr-FR"/>
              </w:rPr>
              <w:t>evolution</w:t>
            </w:r>
            <w:proofErr w:type="spellEnd"/>
            <w:r w:rsidRPr="00D71C84">
              <w:rPr>
                <w:sz w:val="20"/>
                <w:lang w:val="fr-FR"/>
              </w:rPr>
              <w:t xml:space="preserve"> des </w:t>
            </w:r>
            <w:r w:rsidRPr="00D71C84">
              <w:rPr>
                <w:sz w:val="20"/>
                <w:lang w:val="fr-FR"/>
              </w:rPr>
              <w:lastRenderedPageBreak/>
              <w:t>capteurs</w:t>
            </w:r>
          </w:p>
        </w:tc>
      </w:tr>
      <w:tr w:rsidR="008E5C89" w:rsidRPr="00D71C84" w14:paraId="177E97C1" w14:textId="77777777">
        <w:trPr>
          <w:jc w:val="center"/>
        </w:trPr>
        <w:tc>
          <w:tcPr>
            <w:tcW w:w="3041" w:type="dxa"/>
            <w:vAlign w:val="center"/>
          </w:tcPr>
          <w:p w14:paraId="74246D73" w14:textId="77777777" w:rsidR="008E5C89" w:rsidRDefault="00000000">
            <w:r>
              <w:rPr>
                <w:sz w:val="20"/>
              </w:rPr>
              <w:lastRenderedPageBreak/>
              <w:t xml:space="preserve">Integration </w:t>
            </w:r>
            <w:proofErr w:type="gramStart"/>
            <w:r>
              <w:rPr>
                <w:sz w:val="20"/>
              </w:rPr>
              <w:t>continue</w:t>
            </w:r>
            <w:proofErr w:type="gramEnd"/>
          </w:p>
        </w:tc>
        <w:tc>
          <w:tcPr>
            <w:tcW w:w="3041" w:type="dxa"/>
            <w:vAlign w:val="center"/>
          </w:tcPr>
          <w:p w14:paraId="3487CD7D" w14:textId="77777777" w:rsidR="008E5C89" w:rsidRDefault="00000000">
            <w:r>
              <w:rPr>
                <w:sz w:val="20"/>
              </w:rPr>
              <w:t>Codemagic</w:t>
            </w:r>
          </w:p>
        </w:tc>
        <w:tc>
          <w:tcPr>
            <w:tcW w:w="3041" w:type="dxa"/>
            <w:vAlign w:val="center"/>
          </w:tcPr>
          <w:p w14:paraId="58E2FFDD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Build</w:t>
            </w:r>
            <w:proofErr w:type="spellEnd"/>
            <w:r w:rsidRPr="00D71C84">
              <w:rPr>
                <w:sz w:val="20"/>
                <w:lang w:val="fr-FR"/>
              </w:rPr>
              <w:t xml:space="preserve"> automatise sur Mac mini M2</w:t>
            </w:r>
          </w:p>
        </w:tc>
      </w:tr>
      <w:tr w:rsidR="008E5C89" w:rsidRPr="00D71C84" w14:paraId="08D4F839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6E90921D" w14:textId="77777777" w:rsidR="008E5C89" w:rsidRDefault="00000000">
            <w:r>
              <w:rPr>
                <w:sz w:val="20"/>
              </w:rPr>
              <w:t>Gestion des images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3B425BEB" w14:textId="77777777" w:rsidR="008E5C89" w:rsidRDefault="00000000">
            <w:r>
              <w:rPr>
                <w:sz w:val="20"/>
              </w:rPr>
              <w:t>cached_network_image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BCD2A19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Chargement optimise avec cache disque</w:t>
            </w:r>
          </w:p>
        </w:tc>
      </w:tr>
    </w:tbl>
    <w:p w14:paraId="6D434EFD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4A3A2729" w14:textId="77777777" w:rsidR="008E5C89" w:rsidRPr="00D71C84" w:rsidRDefault="00000000">
      <w:pPr>
        <w:pStyle w:val="Titre1"/>
        <w:rPr>
          <w:lang w:val="fr-FR"/>
        </w:rPr>
      </w:pPr>
      <w:bookmarkStart w:id="5" w:name="_Toc224595225"/>
      <w:r w:rsidRPr="00D71C84">
        <w:rPr>
          <w:lang w:val="fr-FR"/>
        </w:rPr>
        <w:lastRenderedPageBreak/>
        <w:t xml:space="preserve">3. </w:t>
      </w:r>
      <w:proofErr w:type="spellStart"/>
      <w:r w:rsidRPr="00D71C84">
        <w:rPr>
          <w:lang w:val="fr-FR"/>
        </w:rPr>
        <w:t>Fonctionnalites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Implementees</w:t>
      </w:r>
      <w:bookmarkEnd w:id="5"/>
      <w:proofErr w:type="spellEnd"/>
    </w:p>
    <w:p w14:paraId="33FD356C" w14:textId="77777777" w:rsidR="008E5C89" w:rsidRPr="00D71C84" w:rsidRDefault="00000000">
      <w:pPr>
        <w:pStyle w:val="Titre2"/>
        <w:rPr>
          <w:lang w:val="fr-FR"/>
        </w:rPr>
      </w:pPr>
      <w:bookmarkStart w:id="6" w:name="_Toc224595226"/>
      <w:r w:rsidRPr="00D71C84">
        <w:rPr>
          <w:lang w:val="fr-FR"/>
        </w:rPr>
        <w:t>3.1. Authentification Utilisateur (Firebase Auth)</w:t>
      </w:r>
      <w:bookmarkEnd w:id="6"/>
    </w:p>
    <w:p w14:paraId="13F74ECC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L'application utilise Firebase </w:t>
      </w:r>
      <w:proofErr w:type="spellStart"/>
      <w:r w:rsidRPr="00D71C84">
        <w:rPr>
          <w:lang w:val="fr-FR"/>
        </w:rPr>
        <w:t>Authentication</w:t>
      </w:r>
      <w:proofErr w:type="spellEnd"/>
      <w:r w:rsidRPr="00D71C84">
        <w:rPr>
          <w:lang w:val="fr-FR"/>
        </w:rPr>
        <w:t xml:space="preserve"> pour </w:t>
      </w:r>
      <w:proofErr w:type="spellStart"/>
      <w:r w:rsidRPr="00D71C84">
        <w:rPr>
          <w:lang w:val="fr-FR"/>
        </w:rPr>
        <w:t>gerer</w:t>
      </w:r>
      <w:proofErr w:type="spellEnd"/>
      <w:r w:rsidRPr="00D71C84">
        <w:rPr>
          <w:lang w:val="fr-FR"/>
        </w:rPr>
        <w:t xml:space="preserve"> les comptes utilisateurs :</w:t>
      </w:r>
    </w:p>
    <w:p w14:paraId="1196A46E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Inscription par adresse email et mot de passe, avec validation des champs obligatoires.</w:t>
      </w:r>
    </w:p>
    <w:p w14:paraId="5B2ECBE7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Connexion </w:t>
      </w:r>
      <w:proofErr w:type="spellStart"/>
      <w:r w:rsidRPr="00D71C84">
        <w:rPr>
          <w:lang w:val="fr-FR"/>
        </w:rPr>
        <w:t>securisee</w:t>
      </w:r>
      <w:proofErr w:type="spellEnd"/>
      <w:r w:rsidRPr="00D71C84">
        <w:rPr>
          <w:lang w:val="fr-FR"/>
        </w:rPr>
        <w:t xml:space="preserve"> avec gestion des erreurs (identifiants invalides, compte inexistant).</w:t>
      </w:r>
    </w:p>
    <w:p w14:paraId="2D5142BF" w14:textId="77777777" w:rsidR="008E5C89" w:rsidRPr="00D71C84" w:rsidRDefault="00000000">
      <w:pPr>
        <w:pStyle w:val="Listepuces"/>
        <w:rPr>
          <w:lang w:val="fr-FR"/>
        </w:rPr>
      </w:pPr>
      <w:proofErr w:type="spellStart"/>
      <w:r w:rsidRPr="00D71C84">
        <w:rPr>
          <w:lang w:val="fr-FR"/>
        </w:rPr>
        <w:t>Reinitialisation</w:t>
      </w:r>
      <w:proofErr w:type="spellEnd"/>
      <w:r w:rsidRPr="00D71C84">
        <w:rPr>
          <w:lang w:val="fr-FR"/>
        </w:rPr>
        <w:t xml:space="preserve"> du mot de passe par envoi d'un email de </w:t>
      </w:r>
      <w:proofErr w:type="spellStart"/>
      <w:r w:rsidRPr="00D71C84">
        <w:rPr>
          <w:lang w:val="fr-FR"/>
        </w:rPr>
        <w:t>recuperation</w:t>
      </w:r>
      <w:proofErr w:type="spellEnd"/>
      <w:r w:rsidRPr="00D71C84">
        <w:rPr>
          <w:lang w:val="fr-FR"/>
        </w:rPr>
        <w:t>.</w:t>
      </w:r>
    </w:p>
    <w:p w14:paraId="217A6D75" w14:textId="77777777" w:rsidR="008E5C89" w:rsidRPr="00D71C84" w:rsidRDefault="00000000">
      <w:pPr>
        <w:pStyle w:val="Listepuces"/>
        <w:rPr>
          <w:lang w:val="fr-FR"/>
        </w:rPr>
      </w:pPr>
      <w:proofErr w:type="spellStart"/>
      <w:r w:rsidRPr="00D71C84">
        <w:rPr>
          <w:lang w:val="fr-FR"/>
        </w:rPr>
        <w:t>Deconnexion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securisee</w:t>
      </w:r>
      <w:proofErr w:type="spellEnd"/>
      <w:r w:rsidRPr="00D71C84">
        <w:rPr>
          <w:lang w:val="fr-FR"/>
        </w:rPr>
        <w:t xml:space="preserve"> et suppression de compte avec dialogue de confirmation.</w:t>
      </w:r>
    </w:p>
    <w:p w14:paraId="70C5F3B3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Le flux d'authentification est </w:t>
      </w:r>
      <w:proofErr w:type="spellStart"/>
      <w:r w:rsidRPr="00D71C84">
        <w:rPr>
          <w:lang w:val="fr-FR"/>
        </w:rPr>
        <w:t>entierement</w:t>
      </w:r>
      <w:proofErr w:type="spellEnd"/>
      <w:r w:rsidRPr="00D71C84">
        <w:rPr>
          <w:lang w:val="fr-FR"/>
        </w:rPr>
        <w:t xml:space="preserve"> automatise via un </w:t>
      </w:r>
      <w:proofErr w:type="spellStart"/>
      <w:r w:rsidRPr="00D71C84">
        <w:rPr>
          <w:lang w:val="fr-FR"/>
        </w:rPr>
        <w:t>mecanisme</w:t>
      </w:r>
      <w:proofErr w:type="spellEnd"/>
      <w:r w:rsidRPr="00D71C84">
        <w:rPr>
          <w:lang w:val="fr-FR"/>
        </w:rPr>
        <w:t xml:space="preserve"> de redirection dans </w:t>
      </w:r>
      <w:proofErr w:type="spellStart"/>
      <w:r w:rsidRPr="00D71C84">
        <w:rPr>
          <w:lang w:val="fr-FR"/>
        </w:rPr>
        <w:t>GoRouter</w:t>
      </w:r>
      <w:proofErr w:type="spellEnd"/>
      <w:r w:rsidRPr="00D71C84">
        <w:rPr>
          <w:lang w:val="fr-FR"/>
        </w:rPr>
        <w:t xml:space="preserve"> : tout utilisateur non connecte est redirige vers la page de connexion, et un utilisateur </w:t>
      </w:r>
      <w:proofErr w:type="spellStart"/>
      <w:r w:rsidRPr="00D71C84">
        <w:rPr>
          <w:lang w:val="fr-FR"/>
        </w:rPr>
        <w:t>deja</w:t>
      </w:r>
      <w:proofErr w:type="spellEnd"/>
      <w:r w:rsidRPr="00D71C84">
        <w:rPr>
          <w:lang w:val="fr-FR"/>
        </w:rPr>
        <w:t xml:space="preserve"> authentifie </w:t>
      </w:r>
      <w:proofErr w:type="spellStart"/>
      <w:r w:rsidRPr="00D71C84">
        <w:rPr>
          <w:lang w:val="fr-FR"/>
        </w:rPr>
        <w:t>accede</w:t>
      </w:r>
      <w:proofErr w:type="spellEnd"/>
      <w:r w:rsidRPr="00D71C84">
        <w:rPr>
          <w:lang w:val="fr-FR"/>
        </w:rPr>
        <w:t xml:space="preserve"> directement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son jardin.</w:t>
      </w:r>
    </w:p>
    <w:p w14:paraId="7522FDD4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5A70AC1E" w14:textId="77777777" w:rsidR="008E5C89" w:rsidRPr="00D71C84" w:rsidRDefault="00000000">
      <w:pPr>
        <w:pStyle w:val="Titre2"/>
        <w:rPr>
          <w:lang w:val="fr-FR"/>
        </w:rPr>
      </w:pPr>
      <w:bookmarkStart w:id="7" w:name="_Toc224595227"/>
      <w:r w:rsidRPr="00D71C84">
        <w:rPr>
          <w:lang w:val="fr-FR"/>
        </w:rPr>
        <w:lastRenderedPageBreak/>
        <w:t>3.2. Ecran Principal - Mon Jardin</w:t>
      </w:r>
      <w:bookmarkEnd w:id="7"/>
    </w:p>
    <w:p w14:paraId="2F87EFB7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principal constitue le tableau de bord central de l'application. Il offre une vue </w:t>
      </w:r>
      <w:proofErr w:type="spellStart"/>
      <w:r w:rsidRPr="00D71C84">
        <w:rPr>
          <w:lang w:val="fr-FR"/>
        </w:rPr>
        <w:t>synthetique</w:t>
      </w:r>
      <w:proofErr w:type="spellEnd"/>
      <w:r w:rsidRPr="00D71C84">
        <w:rPr>
          <w:lang w:val="fr-FR"/>
        </w:rPr>
        <w:t xml:space="preserve"> de l'ensemble du jardin de l'utilisateur.</w:t>
      </w:r>
    </w:p>
    <w:p w14:paraId="0D03F9C7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68DA1276" wp14:editId="110337E0">
            <wp:extent cx="4754880" cy="4754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_2026-03-16_22-29-4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06E8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1 - Ecran principal "Mon Jardin" : tableau de bord avec anneau de sante global, grille des plantes en deux colonnes et taches </w:t>
      </w:r>
      <w:proofErr w:type="spellStart"/>
      <w:r w:rsidRPr="00D71C84">
        <w:rPr>
          <w:i/>
          <w:color w:val="666666"/>
          <w:sz w:val="20"/>
          <w:lang w:val="fr-FR"/>
        </w:rPr>
        <w:t>recommandees</w:t>
      </w:r>
      <w:proofErr w:type="spellEnd"/>
      <w:r w:rsidRPr="00D71C84">
        <w:rPr>
          <w:i/>
          <w:color w:val="666666"/>
          <w:sz w:val="20"/>
          <w:lang w:val="fr-FR"/>
        </w:rPr>
        <w:t>.</w:t>
      </w: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8E5C89" w14:paraId="039ACA4D" w14:textId="77777777">
        <w:trPr>
          <w:jc w:val="center"/>
        </w:trPr>
        <w:tc>
          <w:tcPr>
            <w:tcW w:w="4561" w:type="dxa"/>
            <w:shd w:val="clear" w:color="auto" w:fill="1B4332"/>
            <w:vAlign w:val="center"/>
          </w:tcPr>
          <w:p w14:paraId="391FD44A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Element </w:t>
            </w:r>
            <w:proofErr w:type="spellStart"/>
            <w:r>
              <w:rPr>
                <w:b/>
                <w:color w:val="FFFFFF"/>
                <w:sz w:val="22"/>
              </w:rPr>
              <w:t>d'interface</w:t>
            </w:r>
            <w:proofErr w:type="spellEnd"/>
          </w:p>
        </w:tc>
        <w:tc>
          <w:tcPr>
            <w:tcW w:w="4561" w:type="dxa"/>
            <w:shd w:val="clear" w:color="auto" w:fill="1B4332"/>
            <w:vAlign w:val="center"/>
          </w:tcPr>
          <w:p w14:paraId="151FE4D7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Description fonctionnelle</w:t>
            </w:r>
          </w:p>
        </w:tc>
      </w:tr>
      <w:tr w:rsidR="008E5C89" w:rsidRPr="00D71C84" w14:paraId="094F2E82" w14:textId="77777777">
        <w:trPr>
          <w:jc w:val="center"/>
        </w:trPr>
        <w:tc>
          <w:tcPr>
            <w:tcW w:w="4561" w:type="dxa"/>
            <w:vAlign w:val="center"/>
          </w:tcPr>
          <w:p w14:paraId="644F964E" w14:textId="77777777" w:rsidR="008E5C89" w:rsidRDefault="00000000">
            <w:r>
              <w:rPr>
                <w:sz w:val="20"/>
              </w:rPr>
              <w:t>Message d'accueil dynamique</w:t>
            </w:r>
          </w:p>
        </w:tc>
        <w:tc>
          <w:tcPr>
            <w:tcW w:w="4561" w:type="dxa"/>
            <w:vAlign w:val="center"/>
          </w:tcPr>
          <w:p w14:paraId="5C46203A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Adapte selon l'heure locale (Bonjour / Bon </w:t>
            </w:r>
            <w:proofErr w:type="spellStart"/>
            <w:r w:rsidRPr="00D71C84">
              <w:rPr>
                <w:sz w:val="20"/>
                <w:lang w:val="fr-FR"/>
              </w:rPr>
              <w:t>apres-midi</w:t>
            </w:r>
            <w:proofErr w:type="spellEnd"/>
            <w:r w:rsidRPr="00D71C84">
              <w:rPr>
                <w:sz w:val="20"/>
                <w:lang w:val="fr-FR"/>
              </w:rPr>
              <w:t xml:space="preserve"> / Bonsoir)</w:t>
            </w:r>
          </w:p>
        </w:tc>
      </w:tr>
      <w:tr w:rsidR="008E5C89" w:rsidRPr="00D71C84" w14:paraId="469923E2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3DB7F81C" w14:textId="77777777" w:rsidR="008E5C89" w:rsidRDefault="00000000">
            <w:r>
              <w:rPr>
                <w:sz w:val="20"/>
              </w:rPr>
              <w:t xml:space="preserve">Photo de </w:t>
            </w:r>
            <w:proofErr w:type="spellStart"/>
            <w:r>
              <w:rPr>
                <w:sz w:val="20"/>
              </w:rPr>
              <w:t>profil</w:t>
            </w:r>
            <w:proofErr w:type="spellEnd"/>
          </w:p>
        </w:tc>
        <w:tc>
          <w:tcPr>
            <w:tcW w:w="4561" w:type="dxa"/>
            <w:shd w:val="clear" w:color="auto" w:fill="F0F7F0"/>
            <w:vAlign w:val="center"/>
          </w:tcPr>
          <w:p w14:paraId="55B61D91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Miniature cliquable donnant </w:t>
            </w:r>
            <w:proofErr w:type="spellStart"/>
            <w:r w:rsidRPr="00D71C84">
              <w:rPr>
                <w:sz w:val="20"/>
                <w:lang w:val="fr-FR"/>
              </w:rPr>
              <w:t>acces</w:t>
            </w:r>
            <w:proofErr w:type="spellEnd"/>
            <w:r w:rsidRPr="00D71C84">
              <w:rPr>
                <w:sz w:val="20"/>
                <w:lang w:val="fr-FR"/>
              </w:rPr>
              <w:t xml:space="preserve"> a l'</w:t>
            </w:r>
            <w:proofErr w:type="spellStart"/>
            <w:r w:rsidRPr="00D71C84">
              <w:rPr>
                <w:sz w:val="20"/>
                <w:lang w:val="fr-FR"/>
              </w:rPr>
              <w:t>ecran</w:t>
            </w:r>
            <w:proofErr w:type="spellEnd"/>
            <w:r w:rsidRPr="00D71C84">
              <w:rPr>
                <w:sz w:val="20"/>
                <w:lang w:val="fr-FR"/>
              </w:rPr>
              <w:t xml:space="preserve"> de profil</w:t>
            </w:r>
          </w:p>
        </w:tc>
      </w:tr>
      <w:tr w:rsidR="008E5C89" w:rsidRPr="00D71C84" w14:paraId="725C908F" w14:textId="77777777">
        <w:trPr>
          <w:jc w:val="center"/>
        </w:trPr>
        <w:tc>
          <w:tcPr>
            <w:tcW w:w="4561" w:type="dxa"/>
            <w:vAlign w:val="center"/>
          </w:tcPr>
          <w:p w14:paraId="7C0277A1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Tableau de bord "Etat Global"</w:t>
            </w:r>
          </w:p>
        </w:tc>
        <w:tc>
          <w:tcPr>
            <w:tcW w:w="4561" w:type="dxa"/>
            <w:vAlign w:val="center"/>
          </w:tcPr>
          <w:p w14:paraId="05B4563A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Anneau de sante anime affichant le pourcentage moyen et le nombre de rappels actifs</w:t>
            </w:r>
          </w:p>
        </w:tc>
      </w:tr>
      <w:tr w:rsidR="008E5C89" w:rsidRPr="00D71C84" w14:paraId="62D85769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6422C591" w14:textId="77777777" w:rsidR="008E5C89" w:rsidRDefault="00000000">
            <w:r>
              <w:rPr>
                <w:sz w:val="20"/>
              </w:rPr>
              <w:lastRenderedPageBreak/>
              <w:t>Grille "Mes Plantes"</w:t>
            </w:r>
          </w:p>
        </w:tc>
        <w:tc>
          <w:tcPr>
            <w:tcW w:w="4561" w:type="dxa"/>
            <w:shd w:val="clear" w:color="auto" w:fill="F0F7F0"/>
            <w:vAlign w:val="center"/>
          </w:tcPr>
          <w:p w14:paraId="2502433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Disposition en 2 colonnes avec photo, nom, </w:t>
            </w:r>
            <w:proofErr w:type="spellStart"/>
            <w:r w:rsidRPr="00D71C84">
              <w:rPr>
                <w:sz w:val="20"/>
                <w:lang w:val="fr-FR"/>
              </w:rPr>
              <w:t>espece</w:t>
            </w:r>
            <w:proofErr w:type="spellEnd"/>
            <w:r w:rsidRPr="00D71C84">
              <w:rPr>
                <w:sz w:val="20"/>
                <w:lang w:val="fr-FR"/>
              </w:rPr>
              <w:t xml:space="preserve"> et indicateur de sante</w:t>
            </w:r>
          </w:p>
        </w:tc>
      </w:tr>
      <w:tr w:rsidR="008E5C89" w:rsidRPr="00D71C84" w14:paraId="477A3196" w14:textId="77777777">
        <w:trPr>
          <w:jc w:val="center"/>
        </w:trPr>
        <w:tc>
          <w:tcPr>
            <w:tcW w:w="4561" w:type="dxa"/>
            <w:vAlign w:val="center"/>
          </w:tcPr>
          <w:p w14:paraId="209E4238" w14:textId="77777777" w:rsidR="008E5C89" w:rsidRDefault="00000000">
            <w:r>
              <w:rPr>
                <w:sz w:val="20"/>
              </w:rPr>
              <w:t xml:space="preserve">Taches </w:t>
            </w:r>
            <w:proofErr w:type="spellStart"/>
            <w:r>
              <w:rPr>
                <w:sz w:val="20"/>
              </w:rPr>
              <w:t>recommandees</w:t>
            </w:r>
            <w:proofErr w:type="spellEnd"/>
          </w:p>
        </w:tc>
        <w:tc>
          <w:tcPr>
            <w:tcW w:w="4561" w:type="dxa"/>
            <w:vAlign w:val="center"/>
          </w:tcPr>
          <w:p w14:paraId="725F2779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Bandeau horizontal </w:t>
            </w:r>
            <w:proofErr w:type="spellStart"/>
            <w:r w:rsidRPr="00D71C84">
              <w:rPr>
                <w:sz w:val="20"/>
                <w:lang w:val="fr-FR"/>
              </w:rPr>
              <w:t>defilable</w:t>
            </w:r>
            <w:proofErr w:type="spellEnd"/>
            <w:r w:rsidRPr="00D71C84">
              <w:rPr>
                <w:sz w:val="20"/>
                <w:lang w:val="fr-FR"/>
              </w:rPr>
              <w:t xml:space="preserve"> montrant les rappels en attente</w:t>
            </w:r>
          </w:p>
        </w:tc>
      </w:tr>
      <w:tr w:rsidR="008E5C89" w:rsidRPr="00D71C84" w14:paraId="7D36E4AC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35CD1F3C" w14:textId="77777777" w:rsidR="008E5C89" w:rsidRDefault="00000000">
            <w:r>
              <w:rPr>
                <w:sz w:val="20"/>
              </w:rPr>
              <w:t xml:space="preserve">Bouton </w:t>
            </w:r>
            <w:proofErr w:type="spellStart"/>
            <w:r>
              <w:rPr>
                <w:sz w:val="20"/>
              </w:rPr>
              <w:t>d'ajout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rapide</w:t>
            </w:r>
            <w:proofErr w:type="spellEnd"/>
            <w:r>
              <w:rPr>
                <w:sz w:val="20"/>
              </w:rPr>
              <w:t xml:space="preserve"> (+)</w:t>
            </w:r>
          </w:p>
        </w:tc>
        <w:tc>
          <w:tcPr>
            <w:tcW w:w="4561" w:type="dxa"/>
            <w:shd w:val="clear" w:color="auto" w:fill="F0F7F0"/>
            <w:vAlign w:val="center"/>
          </w:tcPr>
          <w:p w14:paraId="19340F2D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Bouton flottant pour ajouter une nouvelle plante</w:t>
            </w:r>
          </w:p>
        </w:tc>
      </w:tr>
      <w:tr w:rsidR="008E5C89" w:rsidRPr="00D71C84" w14:paraId="2254EB51" w14:textId="77777777">
        <w:trPr>
          <w:jc w:val="center"/>
        </w:trPr>
        <w:tc>
          <w:tcPr>
            <w:tcW w:w="4561" w:type="dxa"/>
            <w:vAlign w:val="center"/>
          </w:tcPr>
          <w:p w14:paraId="3DEF8495" w14:textId="77777777" w:rsidR="008E5C89" w:rsidRDefault="00000000">
            <w:r>
              <w:rPr>
                <w:sz w:val="20"/>
              </w:rPr>
              <w:t>Barre de navigation</w:t>
            </w:r>
          </w:p>
        </w:tc>
        <w:tc>
          <w:tcPr>
            <w:tcW w:w="4561" w:type="dxa"/>
            <w:vAlign w:val="center"/>
          </w:tcPr>
          <w:p w14:paraId="28BE29C3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Quatre onglets : Jardin, Rappels, </w:t>
            </w:r>
            <w:proofErr w:type="spellStart"/>
            <w:r w:rsidRPr="00D71C84">
              <w:rPr>
                <w:sz w:val="20"/>
                <w:lang w:val="fr-FR"/>
              </w:rPr>
              <w:t>Especes</w:t>
            </w:r>
            <w:proofErr w:type="spellEnd"/>
            <w:r w:rsidRPr="00D71C84">
              <w:rPr>
                <w:sz w:val="20"/>
                <w:lang w:val="fr-FR"/>
              </w:rPr>
              <w:t>, Profil</w:t>
            </w:r>
          </w:p>
        </w:tc>
      </w:tr>
    </w:tbl>
    <w:p w14:paraId="2ED45539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22D63A89" w14:textId="77777777" w:rsidR="008E5C89" w:rsidRPr="00D71C84" w:rsidRDefault="00000000">
      <w:pPr>
        <w:pStyle w:val="Titre2"/>
        <w:rPr>
          <w:lang w:val="fr-FR"/>
        </w:rPr>
      </w:pPr>
      <w:bookmarkStart w:id="8" w:name="_Toc224595228"/>
      <w:r w:rsidRPr="00D71C84">
        <w:rPr>
          <w:lang w:val="fr-FR"/>
        </w:rPr>
        <w:lastRenderedPageBreak/>
        <w:t>3.3. Gestion des Plantes (Ajout et Edition)</w:t>
      </w:r>
      <w:bookmarkEnd w:id="8"/>
    </w:p>
    <w:p w14:paraId="0F90508C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d'ajout de plante permet de </w:t>
      </w:r>
      <w:proofErr w:type="spellStart"/>
      <w:r w:rsidRPr="00D71C84">
        <w:rPr>
          <w:lang w:val="fr-FR"/>
        </w:rPr>
        <w:t>creer</w:t>
      </w:r>
      <w:proofErr w:type="spellEnd"/>
      <w:r w:rsidRPr="00D71C84">
        <w:rPr>
          <w:lang w:val="fr-FR"/>
        </w:rPr>
        <w:t xml:space="preserve"> un profil complet pour chaque </w:t>
      </w:r>
      <w:proofErr w:type="spellStart"/>
      <w:r w:rsidRPr="00D71C84">
        <w:rPr>
          <w:lang w:val="fr-FR"/>
        </w:rPr>
        <w:t>vegetal</w:t>
      </w:r>
      <w:proofErr w:type="spellEnd"/>
      <w:r w:rsidRPr="00D71C84">
        <w:rPr>
          <w:lang w:val="fr-FR"/>
        </w:rPr>
        <w:t xml:space="preserve">. L'utilisateur renseigne un formulaire structure et peut illustrer sa plante avec une photo prise depuis la </w:t>
      </w:r>
      <w:proofErr w:type="spellStart"/>
      <w:r w:rsidRPr="00D71C84">
        <w:rPr>
          <w:lang w:val="fr-FR"/>
        </w:rPr>
        <w:t>camera</w:t>
      </w:r>
      <w:proofErr w:type="spellEnd"/>
      <w:r w:rsidRPr="00D71C84">
        <w:rPr>
          <w:lang w:val="fr-FR"/>
        </w:rPr>
        <w:t xml:space="preserve"> ou </w:t>
      </w:r>
      <w:proofErr w:type="spellStart"/>
      <w:r w:rsidRPr="00D71C84">
        <w:rPr>
          <w:lang w:val="fr-FR"/>
        </w:rPr>
        <w:t>selectionnee</w:t>
      </w:r>
      <w:proofErr w:type="spellEnd"/>
      <w:r w:rsidRPr="00D71C84">
        <w:rPr>
          <w:lang w:val="fr-FR"/>
        </w:rPr>
        <w:t xml:space="preserve"> depuis la galerie.</w:t>
      </w:r>
    </w:p>
    <w:p w14:paraId="2E6EB5DF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43833B48" wp14:editId="1C8607C2">
            <wp:extent cx="4754880" cy="4754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_2026-03-16_22-29-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E987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>Figure 2 - Formulaire d'ajout de plante : vue vide (gauche) et vue remplie (droite) avec reconnaissance automatique de l'</w:t>
      </w:r>
      <w:proofErr w:type="spellStart"/>
      <w:r w:rsidRPr="00D71C84">
        <w:rPr>
          <w:i/>
          <w:color w:val="666666"/>
          <w:sz w:val="20"/>
          <w:lang w:val="fr-FR"/>
        </w:rPr>
        <w:t>espece</w:t>
      </w:r>
      <w:proofErr w:type="spellEnd"/>
      <w:r w:rsidRPr="00D71C84">
        <w:rPr>
          <w:i/>
          <w:color w:val="666666"/>
          <w:sz w:val="20"/>
          <w:lang w:val="fr-FR"/>
        </w:rPr>
        <w:t xml:space="preserve"> "Manguier".</w:t>
      </w: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6CF9CA31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1062BEC1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373CBC5E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Type de saisie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30133C37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 w:rsidR="008E5C89" w14:paraId="5B6112F2" w14:textId="77777777">
        <w:trPr>
          <w:jc w:val="center"/>
        </w:trPr>
        <w:tc>
          <w:tcPr>
            <w:tcW w:w="3041" w:type="dxa"/>
            <w:vAlign w:val="center"/>
          </w:tcPr>
          <w:p w14:paraId="45CEAD31" w14:textId="77777777" w:rsidR="008E5C89" w:rsidRDefault="00000000">
            <w:r>
              <w:rPr>
                <w:sz w:val="20"/>
              </w:rPr>
              <w:t>Photo</w:t>
            </w:r>
          </w:p>
        </w:tc>
        <w:tc>
          <w:tcPr>
            <w:tcW w:w="3041" w:type="dxa"/>
            <w:vAlign w:val="center"/>
          </w:tcPr>
          <w:p w14:paraId="24D70027" w14:textId="77777777" w:rsidR="008E5C89" w:rsidRDefault="00000000">
            <w:r>
              <w:rPr>
                <w:sz w:val="20"/>
              </w:rPr>
              <w:t>Image (camera / galerie)</w:t>
            </w:r>
          </w:p>
        </w:tc>
        <w:tc>
          <w:tcPr>
            <w:tcW w:w="3041" w:type="dxa"/>
            <w:vAlign w:val="center"/>
          </w:tcPr>
          <w:p w14:paraId="672D995B" w14:textId="77777777" w:rsidR="008E5C89" w:rsidRDefault="00000000">
            <w:r>
              <w:rPr>
                <w:sz w:val="20"/>
              </w:rPr>
              <w:t>Telechargee automatiquement vers Cloudinary</w:t>
            </w:r>
          </w:p>
        </w:tc>
      </w:tr>
      <w:tr w:rsidR="008E5C89" w14:paraId="65533CA3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3620B46B" w14:textId="77777777" w:rsidR="008E5C89" w:rsidRDefault="00000000">
            <w:r>
              <w:rPr>
                <w:sz w:val="20"/>
              </w:rPr>
              <w:t>Nom de la plante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1FB632EE" w14:textId="77777777" w:rsidR="008E5C89" w:rsidRDefault="00000000">
            <w:r>
              <w:rPr>
                <w:sz w:val="20"/>
              </w:rPr>
              <w:t>Texte obligatoire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BCCA7EF" w14:textId="77777777" w:rsidR="008E5C89" w:rsidRDefault="00000000">
            <w:r>
              <w:rPr>
                <w:sz w:val="20"/>
              </w:rPr>
              <w:t>Identifiant personnalise (ex. : "Manguiers")</w:t>
            </w:r>
          </w:p>
        </w:tc>
      </w:tr>
      <w:tr w:rsidR="008E5C89" w:rsidRPr="00D71C84" w14:paraId="353BA73E" w14:textId="77777777">
        <w:trPr>
          <w:jc w:val="center"/>
        </w:trPr>
        <w:tc>
          <w:tcPr>
            <w:tcW w:w="3041" w:type="dxa"/>
            <w:vAlign w:val="center"/>
          </w:tcPr>
          <w:p w14:paraId="454A17A0" w14:textId="77777777" w:rsidR="008E5C89" w:rsidRDefault="00000000">
            <w:r>
              <w:rPr>
                <w:sz w:val="20"/>
              </w:rPr>
              <w:lastRenderedPageBreak/>
              <w:t>Espece / Variete</w:t>
            </w:r>
          </w:p>
        </w:tc>
        <w:tc>
          <w:tcPr>
            <w:tcW w:w="3041" w:type="dxa"/>
            <w:vAlign w:val="center"/>
          </w:tcPr>
          <w:p w14:paraId="467929DE" w14:textId="77777777" w:rsidR="008E5C89" w:rsidRDefault="00000000">
            <w:r>
              <w:rPr>
                <w:sz w:val="20"/>
              </w:rPr>
              <w:t>Texte obligatoire</w:t>
            </w:r>
          </w:p>
        </w:tc>
        <w:tc>
          <w:tcPr>
            <w:tcW w:w="3041" w:type="dxa"/>
            <w:vAlign w:val="center"/>
          </w:tcPr>
          <w:p w14:paraId="31481433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Nom scientifique (ex. : "</w:t>
            </w:r>
            <w:proofErr w:type="spellStart"/>
            <w:r w:rsidRPr="00D71C84">
              <w:rPr>
                <w:sz w:val="20"/>
                <w:lang w:val="fr-FR"/>
              </w:rPr>
              <w:t>Mangifera</w:t>
            </w:r>
            <w:proofErr w:type="spellEnd"/>
            <w:r w:rsidRPr="00D71C84">
              <w:rPr>
                <w:sz w:val="20"/>
                <w:lang w:val="fr-FR"/>
              </w:rPr>
              <w:t xml:space="preserve"> </w:t>
            </w:r>
            <w:proofErr w:type="spellStart"/>
            <w:r w:rsidRPr="00D71C84">
              <w:rPr>
                <w:sz w:val="20"/>
                <w:lang w:val="fr-FR"/>
              </w:rPr>
              <w:t>indica</w:t>
            </w:r>
            <w:proofErr w:type="spellEnd"/>
            <w:r w:rsidRPr="00D71C84">
              <w:rPr>
                <w:sz w:val="20"/>
                <w:lang w:val="fr-FR"/>
              </w:rPr>
              <w:t>")</w:t>
            </w:r>
          </w:p>
        </w:tc>
      </w:tr>
      <w:tr w:rsidR="008E5C89" w:rsidRPr="00D71C84" w14:paraId="0CA143DE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4C8BD0A3" w14:textId="77777777" w:rsidR="008E5C89" w:rsidRDefault="00000000">
            <w:r>
              <w:rPr>
                <w:sz w:val="20"/>
              </w:rPr>
              <w:t xml:space="preserve">Date </w:t>
            </w:r>
            <w:proofErr w:type="spellStart"/>
            <w:r>
              <w:rPr>
                <w:sz w:val="20"/>
              </w:rPr>
              <w:t>d'acquisition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2ACFD243" w14:textId="77777777" w:rsidR="008E5C89" w:rsidRDefault="00000000">
            <w:r>
              <w:rPr>
                <w:sz w:val="20"/>
              </w:rPr>
              <w:t>Selecteur de date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1C20E0A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Format </w:t>
            </w:r>
            <w:proofErr w:type="spellStart"/>
            <w:r w:rsidRPr="00D71C84">
              <w:rPr>
                <w:sz w:val="20"/>
                <w:lang w:val="fr-FR"/>
              </w:rPr>
              <w:t>francais</w:t>
            </w:r>
            <w:proofErr w:type="spellEnd"/>
            <w:r w:rsidRPr="00D71C84">
              <w:rPr>
                <w:sz w:val="20"/>
                <w:lang w:val="fr-FR"/>
              </w:rPr>
              <w:t xml:space="preserve"> (JJ/MM/AAAA)</w:t>
            </w:r>
          </w:p>
        </w:tc>
      </w:tr>
      <w:tr w:rsidR="008E5C89" w:rsidRPr="00D71C84" w14:paraId="0698E9E0" w14:textId="77777777">
        <w:trPr>
          <w:jc w:val="center"/>
        </w:trPr>
        <w:tc>
          <w:tcPr>
            <w:tcW w:w="3041" w:type="dxa"/>
            <w:vAlign w:val="center"/>
          </w:tcPr>
          <w:p w14:paraId="21B551E7" w14:textId="77777777" w:rsidR="008E5C89" w:rsidRDefault="00000000">
            <w:r>
              <w:rPr>
                <w:sz w:val="20"/>
              </w:rPr>
              <w:t>Emplacement</w:t>
            </w:r>
          </w:p>
        </w:tc>
        <w:tc>
          <w:tcPr>
            <w:tcW w:w="3041" w:type="dxa"/>
            <w:vAlign w:val="center"/>
          </w:tcPr>
          <w:p w14:paraId="4413C281" w14:textId="77777777" w:rsidR="008E5C89" w:rsidRDefault="00000000">
            <w:r>
              <w:rPr>
                <w:sz w:val="20"/>
              </w:rPr>
              <w:t>Texte optionnel</w:t>
            </w:r>
          </w:p>
        </w:tc>
        <w:tc>
          <w:tcPr>
            <w:tcW w:w="3041" w:type="dxa"/>
            <w:vAlign w:val="center"/>
          </w:tcPr>
          <w:p w14:paraId="4519B747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Localisation dans le jardin (ex. : "Plein soleil")</w:t>
            </w:r>
          </w:p>
        </w:tc>
      </w:tr>
      <w:tr w:rsidR="008E5C89" w14:paraId="0ABABD44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3350EA00" w14:textId="77777777" w:rsidR="008E5C89" w:rsidRDefault="00000000">
            <w:r>
              <w:rPr>
                <w:sz w:val="20"/>
              </w:rPr>
              <w:t>Description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22DE19C" w14:textId="77777777" w:rsidR="008E5C89" w:rsidRDefault="00000000">
            <w:r>
              <w:rPr>
                <w:sz w:val="20"/>
              </w:rPr>
              <w:t>Zone de texte multiligne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534EED1" w14:textId="77777777" w:rsidR="008E5C89" w:rsidRDefault="00000000">
            <w:r>
              <w:rPr>
                <w:sz w:val="20"/>
              </w:rPr>
              <w:t>Informations complementaires libres</w:t>
            </w:r>
          </w:p>
        </w:tc>
      </w:tr>
    </w:tbl>
    <w:p w14:paraId="38FB9E90" w14:textId="77777777" w:rsidR="008E5C89" w:rsidRDefault="008E5C89"/>
    <w:p w14:paraId="27FED162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Lorsque l'utilisateur saisit un nom d'</w:t>
      </w:r>
      <w:proofErr w:type="spellStart"/>
      <w:r w:rsidRPr="00D71C84">
        <w:rPr>
          <w:lang w:val="fr-FR"/>
        </w:rPr>
        <w:t>espece</w:t>
      </w:r>
      <w:proofErr w:type="spellEnd"/>
      <w:r w:rsidRPr="00D71C84">
        <w:rPr>
          <w:lang w:val="fr-FR"/>
        </w:rPr>
        <w:t xml:space="preserve"> connu dans l'</w:t>
      </w:r>
      <w:proofErr w:type="spellStart"/>
      <w:r w:rsidRPr="00D71C84">
        <w:rPr>
          <w:lang w:val="fr-FR"/>
        </w:rPr>
        <w:t>encyclopedie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integree</w:t>
      </w:r>
      <w:proofErr w:type="spellEnd"/>
      <w:r w:rsidRPr="00D71C84">
        <w:rPr>
          <w:lang w:val="fr-FR"/>
        </w:rPr>
        <w:t>, l'application affiche un bandeau de confirmation vert "</w:t>
      </w:r>
      <w:proofErr w:type="spellStart"/>
      <w:r w:rsidRPr="00D71C84">
        <w:rPr>
          <w:lang w:val="fr-FR"/>
        </w:rPr>
        <w:t>Espece</w:t>
      </w:r>
      <w:proofErr w:type="spellEnd"/>
      <w:r w:rsidRPr="00D71C84">
        <w:rPr>
          <w:lang w:val="fr-FR"/>
        </w:rPr>
        <w:t xml:space="preserve"> reconnue", permettant de lier automatiquement la plante a sa fiche </w:t>
      </w:r>
      <w:proofErr w:type="spellStart"/>
      <w:r w:rsidRPr="00D71C84">
        <w:rPr>
          <w:lang w:val="fr-FR"/>
        </w:rPr>
        <w:t>encyclopedique</w:t>
      </w:r>
      <w:proofErr w:type="spellEnd"/>
      <w:r w:rsidRPr="00D71C84">
        <w:rPr>
          <w:lang w:val="fr-FR"/>
        </w:rPr>
        <w:t xml:space="preserve"> pour consulter les conseils d'entretien </w:t>
      </w:r>
      <w:proofErr w:type="spellStart"/>
      <w:r w:rsidRPr="00D71C84">
        <w:rPr>
          <w:lang w:val="fr-FR"/>
        </w:rPr>
        <w:t>specifiques</w:t>
      </w:r>
      <w:proofErr w:type="spellEnd"/>
      <w:r w:rsidRPr="00D71C84">
        <w:rPr>
          <w:lang w:val="fr-FR"/>
        </w:rPr>
        <w:t>.</w:t>
      </w:r>
    </w:p>
    <w:p w14:paraId="75B3529F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7B759C89" w14:textId="77777777" w:rsidR="008E5C89" w:rsidRPr="00D71C84" w:rsidRDefault="00000000">
      <w:pPr>
        <w:pStyle w:val="Titre2"/>
        <w:rPr>
          <w:lang w:val="fr-FR"/>
        </w:rPr>
      </w:pPr>
      <w:bookmarkStart w:id="9" w:name="_Toc224595229"/>
      <w:r w:rsidRPr="00D71C84">
        <w:rPr>
          <w:lang w:val="fr-FR"/>
        </w:rPr>
        <w:lastRenderedPageBreak/>
        <w:t xml:space="preserve">3.4. </w:t>
      </w:r>
      <w:proofErr w:type="spellStart"/>
      <w:r w:rsidRPr="00D71C84">
        <w:rPr>
          <w:lang w:val="fr-FR"/>
        </w:rPr>
        <w:t>Detail</w:t>
      </w:r>
      <w:proofErr w:type="spellEnd"/>
      <w:r w:rsidRPr="00D71C84">
        <w:rPr>
          <w:lang w:val="fr-FR"/>
        </w:rPr>
        <w:t xml:space="preserve"> d'une Plante et Capteurs Simules</w:t>
      </w:r>
      <w:bookmarkEnd w:id="9"/>
    </w:p>
    <w:p w14:paraId="6A0340DB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de </w:t>
      </w:r>
      <w:proofErr w:type="spellStart"/>
      <w:r w:rsidRPr="00D71C84">
        <w:rPr>
          <w:lang w:val="fr-FR"/>
        </w:rPr>
        <w:t>detail</w:t>
      </w:r>
      <w:proofErr w:type="spellEnd"/>
      <w:r w:rsidRPr="00D71C84">
        <w:rPr>
          <w:lang w:val="fr-FR"/>
        </w:rPr>
        <w:t xml:space="preserve"> est le </w:t>
      </w:r>
      <w:proofErr w:type="spellStart"/>
      <w:r w:rsidRPr="00D71C84">
        <w:rPr>
          <w:lang w:val="fr-FR"/>
        </w:rPr>
        <w:t>coeur</w:t>
      </w:r>
      <w:proofErr w:type="spellEnd"/>
      <w:r w:rsidRPr="00D71C84">
        <w:rPr>
          <w:lang w:val="fr-FR"/>
        </w:rPr>
        <w:t xml:space="preserve"> fonctionnel de l'application. Il </w:t>
      </w:r>
      <w:proofErr w:type="spellStart"/>
      <w:r w:rsidRPr="00D71C84">
        <w:rPr>
          <w:lang w:val="fr-FR"/>
        </w:rPr>
        <w:t>presente</w:t>
      </w:r>
      <w:proofErr w:type="spellEnd"/>
      <w:r w:rsidRPr="00D71C84">
        <w:rPr>
          <w:lang w:val="fr-FR"/>
        </w:rPr>
        <w:t xml:space="preserve"> l'ensemble des informations d'une plante, ses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de capteurs en temps </w:t>
      </w:r>
      <w:proofErr w:type="spellStart"/>
      <w:r w:rsidRPr="00D71C84">
        <w:rPr>
          <w:lang w:val="fr-FR"/>
        </w:rPr>
        <w:t>reel</w:t>
      </w:r>
      <w:proofErr w:type="spellEnd"/>
      <w:r w:rsidRPr="00D71C84">
        <w:rPr>
          <w:lang w:val="fr-FR"/>
        </w:rPr>
        <w:t>, ainsi que des actions rapides.</w:t>
      </w:r>
    </w:p>
    <w:p w14:paraId="19DC12F6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5CE465B5" wp14:editId="411EAE7D">
            <wp:extent cx="4754880" cy="4754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_2026-03-16_22-29-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572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3 - </w:t>
      </w:r>
      <w:proofErr w:type="spellStart"/>
      <w:r w:rsidRPr="00D71C84">
        <w:rPr>
          <w:i/>
          <w:color w:val="666666"/>
          <w:sz w:val="20"/>
          <w:lang w:val="fr-FR"/>
        </w:rPr>
        <w:t>Detail</w:t>
      </w:r>
      <w:proofErr w:type="spellEnd"/>
      <w:r w:rsidRPr="00D71C84">
        <w:rPr>
          <w:i/>
          <w:color w:val="666666"/>
          <w:sz w:val="20"/>
          <w:lang w:val="fr-FR"/>
        </w:rPr>
        <w:t xml:space="preserve"> de la plante "Manguiers" : photo en plein </w:t>
      </w:r>
      <w:proofErr w:type="spellStart"/>
      <w:r w:rsidRPr="00D71C84">
        <w:rPr>
          <w:i/>
          <w:color w:val="666666"/>
          <w:sz w:val="20"/>
          <w:lang w:val="fr-FR"/>
        </w:rPr>
        <w:t>ecran</w:t>
      </w:r>
      <w:proofErr w:type="spellEnd"/>
      <w:r w:rsidRPr="00D71C84">
        <w:rPr>
          <w:i/>
          <w:color w:val="666666"/>
          <w:sz w:val="20"/>
          <w:lang w:val="fr-FR"/>
        </w:rPr>
        <w:t xml:space="preserve"> avec score de sante (gauche), capteurs en temps </w:t>
      </w:r>
      <w:proofErr w:type="spellStart"/>
      <w:r w:rsidRPr="00D71C84">
        <w:rPr>
          <w:i/>
          <w:color w:val="666666"/>
          <w:sz w:val="20"/>
          <w:lang w:val="fr-FR"/>
        </w:rPr>
        <w:t>reel</w:t>
      </w:r>
      <w:proofErr w:type="spellEnd"/>
      <w:r w:rsidRPr="00D71C84">
        <w:rPr>
          <w:i/>
          <w:color w:val="666666"/>
          <w:sz w:val="20"/>
          <w:lang w:val="fr-FR"/>
        </w:rPr>
        <w:t>, graphique d'</w:t>
      </w:r>
      <w:proofErr w:type="spellStart"/>
      <w:r w:rsidRPr="00D71C84">
        <w:rPr>
          <w:i/>
          <w:color w:val="666666"/>
          <w:sz w:val="20"/>
          <w:lang w:val="fr-FR"/>
        </w:rPr>
        <w:t>evolution</w:t>
      </w:r>
      <w:proofErr w:type="spellEnd"/>
      <w:r w:rsidRPr="00D71C84">
        <w:rPr>
          <w:i/>
          <w:color w:val="666666"/>
          <w:sz w:val="20"/>
          <w:lang w:val="fr-FR"/>
        </w:rPr>
        <w:t xml:space="preserve"> de l'</w:t>
      </w:r>
      <w:proofErr w:type="spellStart"/>
      <w:r w:rsidRPr="00D71C84">
        <w:rPr>
          <w:i/>
          <w:color w:val="666666"/>
          <w:sz w:val="20"/>
          <w:lang w:val="fr-FR"/>
        </w:rPr>
        <w:t>humidite</w:t>
      </w:r>
      <w:proofErr w:type="spellEnd"/>
      <w:r w:rsidRPr="00D71C84">
        <w:rPr>
          <w:i/>
          <w:color w:val="666666"/>
          <w:sz w:val="20"/>
          <w:lang w:val="fr-FR"/>
        </w:rPr>
        <w:t xml:space="preserve"> et actions rapides (droite).</w:t>
      </w:r>
    </w:p>
    <w:p w14:paraId="109F143C" w14:textId="77777777" w:rsidR="008E5C89" w:rsidRPr="00D71C84" w:rsidRDefault="008E5C89">
      <w:pPr>
        <w:rPr>
          <w:lang w:val="fr-FR"/>
        </w:rPr>
      </w:pPr>
    </w:p>
    <w:p w14:paraId="41D7EFA7" w14:textId="77777777" w:rsidR="008E5C89" w:rsidRDefault="00000000">
      <w:pPr>
        <w:pStyle w:val="Titre3"/>
      </w:pPr>
      <w:bookmarkStart w:id="10" w:name="_Toc224595230"/>
      <w:r>
        <w:t xml:space="preserve">Fiche de la </w:t>
      </w:r>
      <w:proofErr w:type="spellStart"/>
      <w:r>
        <w:t>plante</w:t>
      </w:r>
      <w:bookmarkEnd w:id="10"/>
      <w:proofErr w:type="spellEnd"/>
    </w:p>
    <w:p w14:paraId="1411B9CE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Photo immersive avec nom scientifique et nom personnalise.</w:t>
      </w:r>
    </w:p>
    <w:p w14:paraId="0711C90A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Indicateurs visuels : emplacement, date d'acquisition.</w:t>
      </w:r>
    </w:p>
    <w:p w14:paraId="505A36C2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Anneau de sante anime avec pourcentage et statut textuel.</w:t>
      </w:r>
    </w:p>
    <w:p w14:paraId="2FF39E2C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lastRenderedPageBreak/>
        <w:t xml:space="preserve">Section descriptive et lien vers la fiche </w:t>
      </w:r>
      <w:proofErr w:type="spellStart"/>
      <w:r w:rsidRPr="00D71C84">
        <w:rPr>
          <w:lang w:val="fr-FR"/>
        </w:rPr>
        <w:t>encyclopedique</w:t>
      </w:r>
      <w:proofErr w:type="spellEnd"/>
      <w:r w:rsidRPr="00D71C84">
        <w:rPr>
          <w:lang w:val="fr-FR"/>
        </w:rPr>
        <w:t xml:space="preserve"> de l'</w:t>
      </w:r>
      <w:proofErr w:type="spellStart"/>
      <w:r w:rsidRPr="00D71C84">
        <w:rPr>
          <w:lang w:val="fr-FR"/>
        </w:rPr>
        <w:t>espece</w:t>
      </w:r>
      <w:proofErr w:type="spellEnd"/>
      <w:r w:rsidRPr="00D71C84">
        <w:rPr>
          <w:lang w:val="fr-FR"/>
        </w:rPr>
        <w:t>.</w:t>
      </w:r>
    </w:p>
    <w:p w14:paraId="3007D4D4" w14:textId="77777777" w:rsidR="008E5C89" w:rsidRDefault="00000000">
      <w:pPr>
        <w:pStyle w:val="Titre3"/>
      </w:pPr>
      <w:bookmarkStart w:id="11" w:name="_Toc224595231"/>
      <w:proofErr w:type="spellStart"/>
      <w:r>
        <w:t>Capteurs</w:t>
      </w:r>
      <w:proofErr w:type="spellEnd"/>
      <w:r>
        <w:t xml:space="preserve"> en </w:t>
      </w:r>
      <w:proofErr w:type="gramStart"/>
      <w:r>
        <w:t>temps</w:t>
      </w:r>
      <w:proofErr w:type="gramEnd"/>
      <w:r>
        <w:t xml:space="preserve"> reel</w:t>
      </w:r>
      <w:bookmarkEnd w:id="11"/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214FC034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377C9080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Capteur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40C03CEA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Valeur (exemple)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29EDC29D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Representation visuelle</w:t>
            </w:r>
          </w:p>
        </w:tc>
      </w:tr>
      <w:tr w:rsidR="008E5C89" w:rsidRPr="00D71C84" w14:paraId="07EAA037" w14:textId="77777777">
        <w:trPr>
          <w:jc w:val="center"/>
        </w:trPr>
        <w:tc>
          <w:tcPr>
            <w:tcW w:w="3041" w:type="dxa"/>
            <w:vAlign w:val="center"/>
          </w:tcPr>
          <w:p w14:paraId="0B8D4317" w14:textId="77777777" w:rsidR="008E5C89" w:rsidRDefault="00000000">
            <w:r>
              <w:rPr>
                <w:sz w:val="20"/>
              </w:rPr>
              <w:t>Humidite du sol</w:t>
            </w:r>
          </w:p>
        </w:tc>
        <w:tc>
          <w:tcPr>
            <w:tcW w:w="3041" w:type="dxa"/>
            <w:vAlign w:val="center"/>
          </w:tcPr>
          <w:p w14:paraId="455385AC" w14:textId="77777777" w:rsidR="008E5C89" w:rsidRDefault="00000000">
            <w:r>
              <w:rPr>
                <w:sz w:val="20"/>
              </w:rPr>
              <w:t>51.5%</w:t>
            </w:r>
          </w:p>
        </w:tc>
        <w:tc>
          <w:tcPr>
            <w:tcW w:w="3041" w:type="dxa"/>
            <w:vAlign w:val="center"/>
          </w:tcPr>
          <w:p w14:paraId="303BF9CB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Jauge bleue avec barre de progression</w:t>
            </w:r>
          </w:p>
        </w:tc>
      </w:tr>
      <w:tr w:rsidR="008E5C89" w:rsidRPr="00D71C84" w14:paraId="18A0DB46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4F110BB0" w14:textId="77777777" w:rsidR="008E5C89" w:rsidRDefault="00000000">
            <w:r>
              <w:rPr>
                <w:sz w:val="20"/>
              </w:rPr>
              <w:t>Temperature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5BFA3122" w14:textId="77777777" w:rsidR="008E5C89" w:rsidRDefault="00000000">
            <w:r>
              <w:rPr>
                <w:sz w:val="20"/>
              </w:rPr>
              <w:t>22.6 C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83BC928" w14:textId="77777777" w:rsidR="008E5C89" w:rsidRPr="00D71C84" w:rsidRDefault="00000000">
            <w:pPr>
              <w:rPr>
                <w:lang w:val="fr-FR"/>
              </w:rPr>
            </w:pPr>
            <w:proofErr w:type="gramStart"/>
            <w:r w:rsidRPr="00D71C84">
              <w:rPr>
                <w:sz w:val="20"/>
                <w:lang w:val="fr-FR"/>
              </w:rPr>
              <w:t>Jauge marron</w:t>
            </w:r>
            <w:proofErr w:type="gramEnd"/>
            <w:r w:rsidRPr="00D71C84">
              <w:rPr>
                <w:sz w:val="20"/>
                <w:lang w:val="fr-FR"/>
              </w:rPr>
              <w:t xml:space="preserve"> avec barre de progression</w:t>
            </w:r>
          </w:p>
        </w:tc>
      </w:tr>
      <w:tr w:rsidR="008E5C89" w:rsidRPr="00D71C84" w14:paraId="7E8593CB" w14:textId="77777777">
        <w:trPr>
          <w:jc w:val="center"/>
        </w:trPr>
        <w:tc>
          <w:tcPr>
            <w:tcW w:w="3041" w:type="dxa"/>
            <w:vAlign w:val="center"/>
          </w:tcPr>
          <w:p w14:paraId="6E08DACD" w14:textId="77777777" w:rsidR="008E5C89" w:rsidRDefault="00000000">
            <w:proofErr w:type="spellStart"/>
            <w:r>
              <w:rPr>
                <w:sz w:val="20"/>
              </w:rPr>
              <w:t>Luminosite</w:t>
            </w:r>
            <w:proofErr w:type="spellEnd"/>
          </w:p>
        </w:tc>
        <w:tc>
          <w:tcPr>
            <w:tcW w:w="3041" w:type="dxa"/>
            <w:vAlign w:val="center"/>
          </w:tcPr>
          <w:p w14:paraId="64BEEA86" w14:textId="77777777" w:rsidR="008E5C89" w:rsidRDefault="00000000">
            <w:r>
              <w:rPr>
                <w:sz w:val="20"/>
              </w:rPr>
              <w:t>50.7%</w:t>
            </w:r>
          </w:p>
        </w:tc>
        <w:tc>
          <w:tcPr>
            <w:tcW w:w="3041" w:type="dxa"/>
            <w:vAlign w:val="center"/>
          </w:tcPr>
          <w:p w14:paraId="0B3800DB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Jauge jaune/orange avec barre de progression</w:t>
            </w:r>
          </w:p>
        </w:tc>
      </w:tr>
    </w:tbl>
    <w:p w14:paraId="6583C276" w14:textId="77777777" w:rsidR="008E5C89" w:rsidRPr="00D71C84" w:rsidRDefault="008E5C89">
      <w:pPr>
        <w:rPr>
          <w:lang w:val="fr-FR"/>
        </w:rPr>
      </w:pPr>
    </w:p>
    <w:p w14:paraId="0AC8227B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Le bouton "Simuler une lecture capteur" </w:t>
      </w:r>
      <w:proofErr w:type="spellStart"/>
      <w:r w:rsidRPr="00D71C84">
        <w:rPr>
          <w:lang w:val="fr-FR"/>
        </w:rPr>
        <w:t>genere</w:t>
      </w:r>
      <w:proofErr w:type="spellEnd"/>
      <w:r w:rsidRPr="00D71C84">
        <w:rPr>
          <w:lang w:val="fr-FR"/>
        </w:rPr>
        <w:t xml:space="preserve"> des valeurs </w:t>
      </w:r>
      <w:proofErr w:type="spellStart"/>
      <w:r w:rsidRPr="00D71C84">
        <w:rPr>
          <w:lang w:val="fr-FR"/>
        </w:rPr>
        <w:t>realistes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grace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un algorithme d'</w:t>
      </w:r>
      <w:proofErr w:type="spellStart"/>
      <w:r w:rsidRPr="00D71C84">
        <w:rPr>
          <w:lang w:val="fr-FR"/>
        </w:rPr>
        <w:t>evolution</w:t>
      </w:r>
      <w:proofErr w:type="spellEnd"/>
      <w:r w:rsidRPr="00D71C84">
        <w:rPr>
          <w:lang w:val="fr-FR"/>
        </w:rPr>
        <w:t xml:space="preserve"> graduelle : chaque nouvelle valeur est </w:t>
      </w:r>
      <w:proofErr w:type="spellStart"/>
      <w:r w:rsidRPr="00D71C84">
        <w:rPr>
          <w:lang w:val="fr-FR"/>
        </w:rPr>
        <w:t>calculee</w:t>
      </w:r>
      <w:proofErr w:type="spellEnd"/>
      <w:r w:rsidRPr="00D71C84">
        <w:rPr>
          <w:lang w:val="fr-FR"/>
        </w:rPr>
        <w:t xml:space="preserve"> en fonction de la </w:t>
      </w:r>
      <w:proofErr w:type="spellStart"/>
      <w:r w:rsidRPr="00D71C84">
        <w:rPr>
          <w:lang w:val="fr-FR"/>
        </w:rPr>
        <w:t>precedente</w:t>
      </w:r>
      <w:proofErr w:type="spellEnd"/>
      <w:r w:rsidRPr="00D71C84">
        <w:rPr>
          <w:lang w:val="fr-FR"/>
        </w:rPr>
        <w:t xml:space="preserve"> avec une variation </w:t>
      </w:r>
      <w:proofErr w:type="spellStart"/>
      <w:r w:rsidRPr="00D71C84">
        <w:rPr>
          <w:lang w:val="fr-FR"/>
        </w:rPr>
        <w:t>aleatoire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controlee</w:t>
      </w:r>
      <w:proofErr w:type="spellEnd"/>
      <w:r w:rsidRPr="00D71C84">
        <w:rPr>
          <w:lang w:val="fr-FR"/>
        </w:rPr>
        <w:t xml:space="preserve">, reproduisant le comportement d'un capteur physique. Un graphique de type </w:t>
      </w:r>
      <w:proofErr w:type="spellStart"/>
      <w:r w:rsidRPr="00D71C84">
        <w:rPr>
          <w:lang w:val="fr-FR"/>
        </w:rPr>
        <w:t>LineChart</w:t>
      </w:r>
      <w:proofErr w:type="spellEnd"/>
      <w:r w:rsidRPr="00D71C84">
        <w:rPr>
          <w:lang w:val="fr-FR"/>
        </w:rPr>
        <w:t xml:space="preserve"> (</w:t>
      </w:r>
      <w:proofErr w:type="spellStart"/>
      <w:r w:rsidRPr="00D71C84">
        <w:rPr>
          <w:lang w:val="fr-FR"/>
        </w:rPr>
        <w:t>bibliotheque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fl_chart</w:t>
      </w:r>
      <w:proofErr w:type="spellEnd"/>
      <w:r w:rsidRPr="00D71C84">
        <w:rPr>
          <w:lang w:val="fr-FR"/>
        </w:rPr>
        <w:t>) affiche l'</w:t>
      </w:r>
      <w:proofErr w:type="spellStart"/>
      <w:r w:rsidRPr="00D71C84">
        <w:rPr>
          <w:lang w:val="fr-FR"/>
        </w:rPr>
        <w:t>evolution</w:t>
      </w:r>
      <w:proofErr w:type="spellEnd"/>
      <w:r w:rsidRPr="00D71C84">
        <w:rPr>
          <w:lang w:val="fr-FR"/>
        </w:rPr>
        <w:t xml:space="preserve"> de l'</w:t>
      </w:r>
      <w:proofErr w:type="spellStart"/>
      <w:r w:rsidRPr="00D71C84">
        <w:rPr>
          <w:lang w:val="fr-FR"/>
        </w:rPr>
        <w:t>humidite</w:t>
      </w:r>
      <w:proofErr w:type="spellEnd"/>
      <w:r w:rsidRPr="00D71C84">
        <w:rPr>
          <w:lang w:val="fr-FR"/>
        </w:rPr>
        <w:t xml:space="preserve"> du sol dans le temps.</w:t>
      </w:r>
    </w:p>
    <w:p w14:paraId="3ADF7498" w14:textId="77777777" w:rsidR="008E5C89" w:rsidRDefault="00000000">
      <w:pPr>
        <w:pStyle w:val="Titre3"/>
      </w:pPr>
      <w:bookmarkStart w:id="12" w:name="_Toc224595232"/>
      <w:r>
        <w:t xml:space="preserve">Actions </w:t>
      </w:r>
      <w:proofErr w:type="spellStart"/>
      <w:r>
        <w:t>rapides</w:t>
      </w:r>
      <w:bookmarkEnd w:id="12"/>
      <w:proofErr w:type="spellEnd"/>
    </w:p>
    <w:p w14:paraId="2988AFA1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"Arroser Maintenant" : enregistre un arrosage </w:t>
      </w:r>
      <w:proofErr w:type="spellStart"/>
      <w:r w:rsidRPr="00D71C84">
        <w:rPr>
          <w:lang w:val="fr-FR"/>
        </w:rPr>
        <w:t>immediat</w:t>
      </w:r>
      <w:proofErr w:type="spellEnd"/>
      <w:r w:rsidRPr="00D71C84">
        <w:rPr>
          <w:lang w:val="fr-FR"/>
        </w:rPr>
        <w:t xml:space="preserve"> dans </w:t>
      </w:r>
      <w:proofErr w:type="spellStart"/>
      <w:r w:rsidRPr="00D71C84">
        <w:rPr>
          <w:lang w:val="fr-FR"/>
        </w:rPr>
        <w:t>Firestore</w:t>
      </w:r>
      <w:proofErr w:type="spellEnd"/>
      <w:r w:rsidRPr="00D71C84">
        <w:rPr>
          <w:lang w:val="fr-FR"/>
        </w:rPr>
        <w:t>.</w:t>
      </w:r>
    </w:p>
    <w:p w14:paraId="7BC6871B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"Ajouter une Note" : ouvre le formulaire de notes et observations.</w:t>
      </w:r>
    </w:p>
    <w:p w14:paraId="0A3A0BED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"Historique Capteurs" : </w:t>
      </w:r>
      <w:proofErr w:type="spellStart"/>
      <w:r w:rsidRPr="00D71C84">
        <w:rPr>
          <w:lang w:val="fr-FR"/>
        </w:rPr>
        <w:t>accede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la vue chronologique </w:t>
      </w:r>
      <w:proofErr w:type="spellStart"/>
      <w:r w:rsidRPr="00D71C84">
        <w:rPr>
          <w:lang w:val="fr-FR"/>
        </w:rPr>
        <w:t>complete</w:t>
      </w:r>
      <w:proofErr w:type="spellEnd"/>
      <w:r w:rsidRPr="00D71C84">
        <w:rPr>
          <w:lang w:val="fr-FR"/>
        </w:rPr>
        <w:t xml:space="preserve"> des lectures.</w:t>
      </w:r>
    </w:p>
    <w:p w14:paraId="6FE832F9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39F87D48" w14:textId="77777777" w:rsidR="008E5C89" w:rsidRPr="00D71C84" w:rsidRDefault="00000000">
      <w:pPr>
        <w:pStyle w:val="Titre2"/>
        <w:rPr>
          <w:lang w:val="fr-FR"/>
        </w:rPr>
      </w:pPr>
      <w:bookmarkStart w:id="13" w:name="_Toc224595233"/>
      <w:r w:rsidRPr="00D71C84">
        <w:rPr>
          <w:lang w:val="fr-FR"/>
        </w:rPr>
        <w:lastRenderedPageBreak/>
        <w:t>3.5. Notes et Observations</w:t>
      </w:r>
      <w:bookmarkEnd w:id="13"/>
    </w:p>
    <w:p w14:paraId="0CEB12B1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La </w:t>
      </w:r>
      <w:proofErr w:type="spellStart"/>
      <w:r w:rsidRPr="00D71C84">
        <w:rPr>
          <w:lang w:val="fr-FR"/>
        </w:rPr>
        <w:t>fonctionnalite</w:t>
      </w:r>
      <w:proofErr w:type="spellEnd"/>
      <w:r w:rsidRPr="00D71C84">
        <w:rPr>
          <w:lang w:val="fr-FR"/>
        </w:rPr>
        <w:t xml:space="preserve"> de notes permet de tenir un journal d'observation </w:t>
      </w:r>
      <w:proofErr w:type="spellStart"/>
      <w:r w:rsidRPr="00D71C84">
        <w:rPr>
          <w:lang w:val="fr-FR"/>
        </w:rPr>
        <w:t>detaille</w:t>
      </w:r>
      <w:proofErr w:type="spellEnd"/>
      <w:r w:rsidRPr="00D71C84">
        <w:rPr>
          <w:lang w:val="fr-FR"/>
        </w:rPr>
        <w:t xml:space="preserve"> pour chaque plante. L'utilisateur peut </w:t>
      </w:r>
      <w:proofErr w:type="spellStart"/>
      <w:r w:rsidRPr="00D71C84">
        <w:rPr>
          <w:lang w:val="fr-FR"/>
        </w:rPr>
        <w:t>categoriser</w:t>
      </w:r>
      <w:proofErr w:type="spellEnd"/>
      <w:r w:rsidRPr="00D71C84">
        <w:rPr>
          <w:lang w:val="fr-FR"/>
        </w:rPr>
        <w:t xml:space="preserve"> ses observations et les illustrer avec des photos.</w:t>
      </w:r>
    </w:p>
    <w:p w14:paraId="3138DA7B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5118D42A" wp14:editId="40903888">
            <wp:extent cx="4754880" cy="51231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7_2026-03-16_22-29-4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2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73C7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4 - Notes et Observations (gauche) : formulaire avec </w:t>
      </w:r>
      <w:proofErr w:type="spellStart"/>
      <w:r w:rsidRPr="00D71C84">
        <w:rPr>
          <w:i/>
          <w:color w:val="666666"/>
          <w:sz w:val="20"/>
          <w:lang w:val="fr-FR"/>
        </w:rPr>
        <w:t>categories</w:t>
      </w:r>
      <w:proofErr w:type="spellEnd"/>
      <w:r w:rsidRPr="00D71C84">
        <w:rPr>
          <w:i/>
          <w:color w:val="666666"/>
          <w:sz w:val="20"/>
          <w:lang w:val="fr-FR"/>
        </w:rPr>
        <w:t xml:space="preserve"> et ajout de photo. Historique des Capteurs (droite) : vue chronologique avec scores de sante.</w:t>
      </w: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8E5C89" w14:paraId="03301DF9" w14:textId="77777777">
        <w:trPr>
          <w:jc w:val="center"/>
        </w:trPr>
        <w:tc>
          <w:tcPr>
            <w:tcW w:w="4561" w:type="dxa"/>
            <w:shd w:val="clear" w:color="auto" w:fill="1B4332"/>
            <w:vAlign w:val="center"/>
          </w:tcPr>
          <w:p w14:paraId="5DC083FD" w14:textId="77777777" w:rsidR="008E5C8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Categorie</w:t>
            </w:r>
            <w:proofErr w:type="spellEnd"/>
          </w:p>
        </w:tc>
        <w:tc>
          <w:tcPr>
            <w:tcW w:w="4561" w:type="dxa"/>
            <w:shd w:val="clear" w:color="auto" w:fill="1B4332"/>
            <w:vAlign w:val="center"/>
          </w:tcPr>
          <w:p w14:paraId="3D9473ED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Usage recommande</w:t>
            </w:r>
          </w:p>
        </w:tc>
      </w:tr>
      <w:tr w:rsidR="008E5C89" w:rsidRPr="00D71C84" w14:paraId="02106870" w14:textId="77777777">
        <w:trPr>
          <w:jc w:val="center"/>
        </w:trPr>
        <w:tc>
          <w:tcPr>
            <w:tcW w:w="4561" w:type="dxa"/>
            <w:vAlign w:val="center"/>
          </w:tcPr>
          <w:p w14:paraId="67FA88E2" w14:textId="77777777" w:rsidR="008E5C89" w:rsidRDefault="00000000">
            <w:r>
              <w:rPr>
                <w:sz w:val="20"/>
              </w:rPr>
              <w:t>General</w:t>
            </w:r>
          </w:p>
        </w:tc>
        <w:tc>
          <w:tcPr>
            <w:tcW w:w="4561" w:type="dxa"/>
            <w:vAlign w:val="center"/>
          </w:tcPr>
          <w:p w14:paraId="1162457C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Observations courantes sur l'</w:t>
            </w:r>
            <w:proofErr w:type="spellStart"/>
            <w:r w:rsidRPr="00D71C84">
              <w:rPr>
                <w:sz w:val="20"/>
                <w:lang w:val="fr-FR"/>
              </w:rPr>
              <w:t>etat</w:t>
            </w:r>
            <w:proofErr w:type="spellEnd"/>
            <w:r w:rsidRPr="00D71C84">
              <w:rPr>
                <w:sz w:val="20"/>
                <w:lang w:val="fr-FR"/>
              </w:rPr>
              <w:t xml:space="preserve"> de la plante</w:t>
            </w:r>
          </w:p>
        </w:tc>
      </w:tr>
      <w:tr w:rsidR="008E5C89" w:rsidRPr="00D71C84" w14:paraId="48341A92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4A83419E" w14:textId="77777777" w:rsidR="008E5C89" w:rsidRDefault="00000000">
            <w:proofErr w:type="spellStart"/>
            <w:r>
              <w:rPr>
                <w:sz w:val="20"/>
              </w:rPr>
              <w:t>Probleme</w:t>
            </w:r>
            <w:proofErr w:type="spellEnd"/>
          </w:p>
        </w:tc>
        <w:tc>
          <w:tcPr>
            <w:tcW w:w="4561" w:type="dxa"/>
            <w:shd w:val="clear" w:color="auto" w:fill="F0F7F0"/>
            <w:vAlign w:val="center"/>
          </w:tcPr>
          <w:p w14:paraId="28791555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Signalement de maladies, parasites, feuilles jaunies</w:t>
            </w:r>
          </w:p>
        </w:tc>
      </w:tr>
      <w:tr w:rsidR="008E5C89" w:rsidRPr="00D71C84" w14:paraId="146C3352" w14:textId="77777777">
        <w:trPr>
          <w:jc w:val="center"/>
        </w:trPr>
        <w:tc>
          <w:tcPr>
            <w:tcW w:w="4561" w:type="dxa"/>
            <w:vAlign w:val="center"/>
          </w:tcPr>
          <w:p w14:paraId="11EC31D4" w14:textId="77777777" w:rsidR="008E5C89" w:rsidRDefault="00000000">
            <w:proofErr w:type="spellStart"/>
            <w:r>
              <w:rPr>
                <w:sz w:val="20"/>
              </w:rPr>
              <w:t>Traitement</w:t>
            </w:r>
            <w:proofErr w:type="spellEnd"/>
          </w:p>
        </w:tc>
        <w:tc>
          <w:tcPr>
            <w:tcW w:w="4561" w:type="dxa"/>
            <w:vAlign w:val="center"/>
          </w:tcPr>
          <w:p w14:paraId="2D403CE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Documentation des actions correctives </w:t>
            </w:r>
            <w:proofErr w:type="spellStart"/>
            <w:r w:rsidRPr="00D71C84">
              <w:rPr>
                <w:sz w:val="20"/>
                <w:lang w:val="fr-FR"/>
              </w:rPr>
              <w:t>appliquees</w:t>
            </w:r>
            <w:proofErr w:type="spellEnd"/>
          </w:p>
        </w:tc>
      </w:tr>
      <w:tr w:rsidR="008E5C89" w:rsidRPr="00D71C84" w14:paraId="3241FD22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15F99161" w14:textId="77777777" w:rsidR="008E5C89" w:rsidRDefault="00000000">
            <w:r>
              <w:rPr>
                <w:sz w:val="20"/>
              </w:rPr>
              <w:lastRenderedPageBreak/>
              <w:t>Observation</w:t>
            </w:r>
          </w:p>
        </w:tc>
        <w:tc>
          <w:tcPr>
            <w:tcW w:w="4561" w:type="dxa"/>
            <w:shd w:val="clear" w:color="auto" w:fill="F0F7F0"/>
            <w:vAlign w:val="center"/>
          </w:tcPr>
          <w:p w14:paraId="224AFFBF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Suivi de la croissance, floraison, fructification</w:t>
            </w:r>
          </w:p>
        </w:tc>
      </w:tr>
    </w:tbl>
    <w:p w14:paraId="2898C46A" w14:textId="77777777" w:rsidR="008E5C89" w:rsidRPr="00D71C84" w:rsidRDefault="008E5C89">
      <w:pPr>
        <w:rPr>
          <w:lang w:val="fr-FR"/>
        </w:rPr>
      </w:pPr>
    </w:p>
    <w:p w14:paraId="07B3DFCB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Chaque note comprend un titre, une description </w:t>
      </w:r>
      <w:proofErr w:type="spellStart"/>
      <w:r w:rsidRPr="00D71C84">
        <w:rPr>
          <w:lang w:val="fr-FR"/>
        </w:rPr>
        <w:t>detaillee</w:t>
      </w:r>
      <w:proofErr w:type="spellEnd"/>
      <w:r w:rsidRPr="00D71C84">
        <w:rPr>
          <w:lang w:val="fr-FR"/>
        </w:rPr>
        <w:t xml:space="preserve"> et la </w:t>
      </w:r>
      <w:proofErr w:type="spellStart"/>
      <w:r w:rsidRPr="00D71C84">
        <w:rPr>
          <w:lang w:val="fr-FR"/>
        </w:rPr>
        <w:t>possibilite</w:t>
      </w:r>
      <w:proofErr w:type="spellEnd"/>
      <w:r w:rsidRPr="00D71C84">
        <w:rPr>
          <w:lang w:val="fr-FR"/>
        </w:rPr>
        <w:t xml:space="preserve"> d'ajouter une photo prise via la </w:t>
      </w:r>
      <w:proofErr w:type="spellStart"/>
      <w:r w:rsidRPr="00D71C84">
        <w:rPr>
          <w:lang w:val="fr-FR"/>
        </w:rPr>
        <w:t>camera</w:t>
      </w:r>
      <w:proofErr w:type="spellEnd"/>
      <w:r w:rsidRPr="00D71C84">
        <w:rPr>
          <w:lang w:val="fr-FR"/>
        </w:rPr>
        <w:t xml:space="preserve"> ou </w:t>
      </w:r>
      <w:proofErr w:type="spellStart"/>
      <w:r w:rsidRPr="00D71C84">
        <w:rPr>
          <w:lang w:val="fr-FR"/>
        </w:rPr>
        <w:t>selectionnee</w:t>
      </w:r>
      <w:proofErr w:type="spellEnd"/>
      <w:r w:rsidRPr="00D71C84">
        <w:rPr>
          <w:lang w:val="fr-FR"/>
        </w:rPr>
        <w:t xml:space="preserve"> depuis la galerie. Les notes sont </w:t>
      </w:r>
      <w:proofErr w:type="spellStart"/>
      <w:r w:rsidRPr="00D71C84">
        <w:rPr>
          <w:lang w:val="fr-FR"/>
        </w:rPr>
        <w:t>stockees</w:t>
      </w:r>
      <w:proofErr w:type="spellEnd"/>
      <w:r w:rsidRPr="00D71C84">
        <w:rPr>
          <w:lang w:val="fr-FR"/>
        </w:rPr>
        <w:t xml:space="preserve"> dans une sous-collection </w:t>
      </w:r>
      <w:proofErr w:type="spellStart"/>
      <w:r w:rsidRPr="00D71C84">
        <w:rPr>
          <w:lang w:val="fr-FR"/>
        </w:rPr>
        <w:t>Firestore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liee</w:t>
      </w:r>
      <w:proofErr w:type="spellEnd"/>
      <w:r w:rsidRPr="00D71C84">
        <w:rPr>
          <w:lang w:val="fr-FR"/>
        </w:rPr>
        <w:t xml:space="preserve"> a la plante </w:t>
      </w:r>
      <w:proofErr w:type="spellStart"/>
      <w:r w:rsidRPr="00D71C84">
        <w:rPr>
          <w:lang w:val="fr-FR"/>
        </w:rPr>
        <w:t>concernee</w:t>
      </w:r>
      <w:proofErr w:type="spellEnd"/>
      <w:r w:rsidRPr="00D71C84">
        <w:rPr>
          <w:lang w:val="fr-FR"/>
        </w:rPr>
        <w:t xml:space="preserve"> et mises en cache localement dans SQLite.</w:t>
      </w:r>
    </w:p>
    <w:p w14:paraId="1A9D1496" w14:textId="77777777" w:rsidR="008E5C89" w:rsidRPr="00D71C84" w:rsidRDefault="00000000">
      <w:pPr>
        <w:pStyle w:val="Titre2"/>
        <w:rPr>
          <w:lang w:val="fr-FR"/>
        </w:rPr>
      </w:pPr>
      <w:bookmarkStart w:id="14" w:name="_Toc224595234"/>
      <w:r w:rsidRPr="00D71C84">
        <w:rPr>
          <w:lang w:val="fr-FR"/>
        </w:rPr>
        <w:t>3.6. Historique des Capteurs</w:t>
      </w:r>
      <w:bookmarkEnd w:id="14"/>
    </w:p>
    <w:p w14:paraId="172B8DEB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d'historique (visible sur la partie droite de la Figure 4) </w:t>
      </w:r>
      <w:proofErr w:type="spellStart"/>
      <w:r w:rsidRPr="00D71C84">
        <w:rPr>
          <w:lang w:val="fr-FR"/>
        </w:rPr>
        <w:t>presente</w:t>
      </w:r>
      <w:proofErr w:type="spellEnd"/>
      <w:r w:rsidRPr="00D71C84">
        <w:rPr>
          <w:lang w:val="fr-FR"/>
        </w:rPr>
        <w:t xml:space="preserve"> une vue chronologique de toutes les lectures de capteurs </w:t>
      </w:r>
      <w:proofErr w:type="spellStart"/>
      <w:r w:rsidRPr="00D71C84">
        <w:rPr>
          <w:lang w:val="fr-FR"/>
        </w:rPr>
        <w:t>enregistrees</w:t>
      </w:r>
      <w:proofErr w:type="spellEnd"/>
      <w:r w:rsidRPr="00D71C84">
        <w:rPr>
          <w:lang w:val="fr-FR"/>
        </w:rPr>
        <w:t xml:space="preserve"> pour une plante. Chaque </w:t>
      </w:r>
      <w:proofErr w:type="spellStart"/>
      <w:r w:rsidRPr="00D71C84">
        <w:rPr>
          <w:lang w:val="fr-FR"/>
        </w:rPr>
        <w:t>entree</w:t>
      </w:r>
      <w:proofErr w:type="spellEnd"/>
      <w:r w:rsidRPr="00D71C84">
        <w:rPr>
          <w:lang w:val="fr-FR"/>
        </w:rPr>
        <w:t xml:space="preserve"> affiche la date et l'heure de la mesure, le score de sante associe, ainsi que les trois valeurs de capteurs avec leurs jauges respectives. La suppression par glissement (swipe-to-</w:t>
      </w:r>
      <w:proofErr w:type="spellStart"/>
      <w:r w:rsidRPr="00D71C84">
        <w:rPr>
          <w:lang w:val="fr-FR"/>
        </w:rPr>
        <w:t>delete</w:t>
      </w:r>
      <w:proofErr w:type="spellEnd"/>
      <w:r w:rsidRPr="00D71C84">
        <w:rPr>
          <w:lang w:val="fr-FR"/>
        </w:rPr>
        <w:t xml:space="preserve">) est disponible pour chaque </w:t>
      </w:r>
      <w:proofErr w:type="spellStart"/>
      <w:r w:rsidRPr="00D71C84">
        <w:rPr>
          <w:lang w:val="fr-FR"/>
        </w:rPr>
        <w:t>entree</w:t>
      </w:r>
      <w:proofErr w:type="spellEnd"/>
      <w:r w:rsidRPr="00D71C84">
        <w:rPr>
          <w:lang w:val="fr-FR"/>
        </w:rPr>
        <w:t>.</w:t>
      </w:r>
    </w:p>
    <w:p w14:paraId="7CF03886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26B569D0" w14:textId="77777777" w:rsidR="008E5C89" w:rsidRPr="00D71C84" w:rsidRDefault="00000000">
      <w:pPr>
        <w:pStyle w:val="Titre2"/>
        <w:rPr>
          <w:lang w:val="fr-FR"/>
        </w:rPr>
      </w:pPr>
      <w:bookmarkStart w:id="15" w:name="_Toc224595235"/>
      <w:r w:rsidRPr="00D71C84">
        <w:rPr>
          <w:lang w:val="fr-FR"/>
        </w:rPr>
        <w:lastRenderedPageBreak/>
        <w:t>3.7. Rappels d'Entretien</w:t>
      </w:r>
      <w:bookmarkEnd w:id="15"/>
    </w:p>
    <w:p w14:paraId="18A9113A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Le </w:t>
      </w:r>
      <w:proofErr w:type="spellStart"/>
      <w:r w:rsidRPr="00D71C84">
        <w:rPr>
          <w:lang w:val="fr-FR"/>
        </w:rPr>
        <w:t>systeme</w:t>
      </w:r>
      <w:proofErr w:type="spellEnd"/>
      <w:r w:rsidRPr="00D71C84">
        <w:rPr>
          <w:lang w:val="fr-FR"/>
        </w:rPr>
        <w:t xml:space="preserve"> de rappels permet </w:t>
      </w:r>
      <w:proofErr w:type="spellStart"/>
      <w:proofErr w:type="gramStart"/>
      <w:r w:rsidRPr="00D71C84">
        <w:rPr>
          <w:lang w:val="fr-FR"/>
        </w:rPr>
        <w:t>a</w:t>
      </w:r>
      <w:proofErr w:type="spellEnd"/>
      <w:proofErr w:type="gramEnd"/>
      <w:r w:rsidRPr="00D71C84">
        <w:rPr>
          <w:lang w:val="fr-FR"/>
        </w:rPr>
        <w:t xml:space="preserve"> l'utilisateur de planifier et de suivre les taches d'entretien </w:t>
      </w:r>
      <w:proofErr w:type="spellStart"/>
      <w:r w:rsidRPr="00D71C84">
        <w:rPr>
          <w:lang w:val="fr-FR"/>
        </w:rPr>
        <w:t>recurrentes</w:t>
      </w:r>
      <w:proofErr w:type="spellEnd"/>
      <w:r w:rsidRPr="00D71C84">
        <w:rPr>
          <w:lang w:val="fr-FR"/>
        </w:rPr>
        <w:t xml:space="preserve"> de son jardin.</w:t>
      </w:r>
    </w:p>
    <w:p w14:paraId="2906AE8C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77D59B1C" wp14:editId="58AC7BFA">
            <wp:extent cx="4754880" cy="33915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3_2026-03-16_22-29-4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E77C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5 - </w:t>
      </w:r>
      <w:proofErr w:type="spellStart"/>
      <w:r w:rsidRPr="00D71C84">
        <w:rPr>
          <w:i/>
          <w:color w:val="666666"/>
          <w:sz w:val="20"/>
          <w:lang w:val="fr-FR"/>
        </w:rPr>
        <w:t>Systeme</w:t>
      </w:r>
      <w:proofErr w:type="spellEnd"/>
      <w:r w:rsidRPr="00D71C84">
        <w:rPr>
          <w:i/>
          <w:color w:val="666666"/>
          <w:sz w:val="20"/>
          <w:lang w:val="fr-FR"/>
        </w:rPr>
        <w:t xml:space="preserve"> de rappels : formulaire de </w:t>
      </w:r>
      <w:proofErr w:type="spellStart"/>
      <w:r w:rsidRPr="00D71C84">
        <w:rPr>
          <w:i/>
          <w:color w:val="666666"/>
          <w:sz w:val="20"/>
          <w:lang w:val="fr-FR"/>
        </w:rPr>
        <w:t>creation</w:t>
      </w:r>
      <w:proofErr w:type="spellEnd"/>
      <w:r w:rsidRPr="00D71C84">
        <w:rPr>
          <w:i/>
          <w:color w:val="666666"/>
          <w:sz w:val="20"/>
          <w:lang w:val="fr-FR"/>
        </w:rPr>
        <w:t xml:space="preserve"> vide (gauche), formulaire rempli (centre) et liste des rappels </w:t>
      </w:r>
      <w:proofErr w:type="spellStart"/>
      <w:proofErr w:type="gramStart"/>
      <w:r w:rsidRPr="00D71C84">
        <w:rPr>
          <w:i/>
          <w:color w:val="666666"/>
          <w:sz w:val="20"/>
          <w:lang w:val="fr-FR"/>
        </w:rPr>
        <w:t>a</w:t>
      </w:r>
      <w:proofErr w:type="spellEnd"/>
      <w:proofErr w:type="gramEnd"/>
      <w:r w:rsidRPr="00D71C84">
        <w:rPr>
          <w:i/>
          <w:color w:val="666666"/>
          <w:sz w:val="20"/>
          <w:lang w:val="fr-FR"/>
        </w:rPr>
        <w:t xml:space="preserve"> venir avec compteur et suppression par glissement (droite).</w:t>
      </w: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8E5C89" w14:paraId="5FE61841" w14:textId="77777777">
        <w:trPr>
          <w:jc w:val="center"/>
        </w:trPr>
        <w:tc>
          <w:tcPr>
            <w:tcW w:w="4561" w:type="dxa"/>
            <w:shd w:val="clear" w:color="auto" w:fill="1B4332"/>
            <w:vAlign w:val="center"/>
          </w:tcPr>
          <w:p w14:paraId="6D57437B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Type de rappel</w:t>
            </w:r>
          </w:p>
        </w:tc>
        <w:tc>
          <w:tcPr>
            <w:tcW w:w="4561" w:type="dxa"/>
            <w:shd w:val="clear" w:color="auto" w:fill="1B4332"/>
            <w:vAlign w:val="center"/>
          </w:tcPr>
          <w:p w14:paraId="47C4B1CE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 w:rsidR="008E5C89" w14:paraId="659F3243" w14:textId="77777777">
        <w:trPr>
          <w:jc w:val="center"/>
        </w:trPr>
        <w:tc>
          <w:tcPr>
            <w:tcW w:w="4561" w:type="dxa"/>
            <w:vAlign w:val="center"/>
          </w:tcPr>
          <w:p w14:paraId="193D6F73" w14:textId="77777777" w:rsidR="008E5C89" w:rsidRDefault="00000000">
            <w:r>
              <w:rPr>
                <w:sz w:val="20"/>
              </w:rPr>
              <w:t>Arrosage</w:t>
            </w:r>
          </w:p>
        </w:tc>
        <w:tc>
          <w:tcPr>
            <w:tcW w:w="4561" w:type="dxa"/>
            <w:vAlign w:val="center"/>
          </w:tcPr>
          <w:p w14:paraId="64E94F97" w14:textId="77777777" w:rsidR="008E5C89" w:rsidRDefault="00000000">
            <w:r>
              <w:rPr>
                <w:sz w:val="20"/>
              </w:rPr>
              <w:t>Programmation reguliere de l'arrosage</w:t>
            </w:r>
          </w:p>
        </w:tc>
      </w:tr>
      <w:tr w:rsidR="008E5C89" w:rsidRPr="00D71C84" w14:paraId="78E14C71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27582F73" w14:textId="77777777" w:rsidR="008E5C89" w:rsidRDefault="00000000">
            <w:r>
              <w:rPr>
                <w:sz w:val="20"/>
              </w:rPr>
              <w:t>Engrais</w:t>
            </w:r>
          </w:p>
        </w:tc>
        <w:tc>
          <w:tcPr>
            <w:tcW w:w="4561" w:type="dxa"/>
            <w:shd w:val="clear" w:color="auto" w:fill="F0F7F0"/>
            <w:vAlign w:val="center"/>
          </w:tcPr>
          <w:p w14:paraId="7D2112F5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Application de fertilisant et d'amendements</w:t>
            </w:r>
          </w:p>
        </w:tc>
      </w:tr>
      <w:tr w:rsidR="008E5C89" w:rsidRPr="00D71C84" w14:paraId="453431E3" w14:textId="77777777">
        <w:trPr>
          <w:jc w:val="center"/>
        </w:trPr>
        <w:tc>
          <w:tcPr>
            <w:tcW w:w="4561" w:type="dxa"/>
            <w:vAlign w:val="center"/>
          </w:tcPr>
          <w:p w14:paraId="763E8C99" w14:textId="77777777" w:rsidR="008E5C89" w:rsidRDefault="00000000">
            <w:r>
              <w:rPr>
                <w:sz w:val="20"/>
              </w:rPr>
              <w:t>Taille</w:t>
            </w:r>
          </w:p>
        </w:tc>
        <w:tc>
          <w:tcPr>
            <w:tcW w:w="4561" w:type="dxa"/>
            <w:vAlign w:val="center"/>
          </w:tcPr>
          <w:p w14:paraId="58A4CC08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Taille et </w:t>
            </w:r>
            <w:proofErr w:type="spellStart"/>
            <w:r w:rsidRPr="00D71C84">
              <w:rPr>
                <w:sz w:val="20"/>
                <w:lang w:val="fr-FR"/>
              </w:rPr>
              <w:t>elagage</w:t>
            </w:r>
            <w:proofErr w:type="spellEnd"/>
            <w:r w:rsidRPr="00D71C84">
              <w:rPr>
                <w:sz w:val="20"/>
                <w:lang w:val="fr-FR"/>
              </w:rPr>
              <w:t xml:space="preserve"> des branches</w:t>
            </w:r>
          </w:p>
        </w:tc>
      </w:tr>
      <w:tr w:rsidR="008E5C89" w:rsidRPr="00D71C84" w14:paraId="0BD27826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7E6AA947" w14:textId="77777777" w:rsidR="008E5C89" w:rsidRDefault="00000000">
            <w:proofErr w:type="spellStart"/>
            <w:r>
              <w:rPr>
                <w:sz w:val="20"/>
              </w:rPr>
              <w:t>Rempotage</w:t>
            </w:r>
            <w:proofErr w:type="spellEnd"/>
          </w:p>
        </w:tc>
        <w:tc>
          <w:tcPr>
            <w:tcW w:w="4561" w:type="dxa"/>
            <w:shd w:val="clear" w:color="auto" w:fill="F0F7F0"/>
            <w:vAlign w:val="center"/>
          </w:tcPr>
          <w:p w14:paraId="5CED048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Changement de pot ou de substrat</w:t>
            </w:r>
          </w:p>
        </w:tc>
      </w:tr>
      <w:tr w:rsidR="008E5C89" w14:paraId="597115F1" w14:textId="77777777">
        <w:trPr>
          <w:jc w:val="center"/>
        </w:trPr>
        <w:tc>
          <w:tcPr>
            <w:tcW w:w="4561" w:type="dxa"/>
            <w:vAlign w:val="center"/>
          </w:tcPr>
          <w:p w14:paraId="2457EE86" w14:textId="77777777" w:rsidR="008E5C89" w:rsidRDefault="00000000">
            <w:proofErr w:type="spellStart"/>
            <w:r>
              <w:rPr>
                <w:sz w:val="20"/>
              </w:rPr>
              <w:t>Traitement</w:t>
            </w:r>
            <w:proofErr w:type="spellEnd"/>
          </w:p>
        </w:tc>
        <w:tc>
          <w:tcPr>
            <w:tcW w:w="4561" w:type="dxa"/>
            <w:vAlign w:val="center"/>
          </w:tcPr>
          <w:p w14:paraId="5C663E4E" w14:textId="77777777" w:rsidR="008E5C89" w:rsidRDefault="00000000">
            <w:r>
              <w:rPr>
                <w:sz w:val="20"/>
              </w:rPr>
              <w:t>Application de produit phytosanitaire</w:t>
            </w:r>
          </w:p>
        </w:tc>
      </w:tr>
      <w:tr w:rsidR="008E5C89" w:rsidRPr="00D71C84" w14:paraId="5910D417" w14:textId="77777777">
        <w:trPr>
          <w:jc w:val="center"/>
        </w:trPr>
        <w:tc>
          <w:tcPr>
            <w:tcW w:w="4561" w:type="dxa"/>
            <w:shd w:val="clear" w:color="auto" w:fill="F0F7F0"/>
            <w:vAlign w:val="center"/>
          </w:tcPr>
          <w:p w14:paraId="6263B60F" w14:textId="77777777" w:rsidR="008E5C89" w:rsidRDefault="00000000">
            <w:r>
              <w:rPr>
                <w:sz w:val="20"/>
              </w:rPr>
              <w:t>Autre</w:t>
            </w:r>
          </w:p>
        </w:tc>
        <w:tc>
          <w:tcPr>
            <w:tcW w:w="4561" w:type="dxa"/>
            <w:shd w:val="clear" w:color="auto" w:fill="F0F7F0"/>
            <w:vAlign w:val="center"/>
          </w:tcPr>
          <w:p w14:paraId="264C52CA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Rappel personnalise a </w:t>
            </w:r>
            <w:proofErr w:type="spellStart"/>
            <w:r w:rsidRPr="00D71C84">
              <w:rPr>
                <w:sz w:val="20"/>
                <w:lang w:val="fr-FR"/>
              </w:rPr>
              <w:t>definition</w:t>
            </w:r>
            <w:proofErr w:type="spellEnd"/>
            <w:r w:rsidRPr="00D71C84">
              <w:rPr>
                <w:sz w:val="20"/>
                <w:lang w:val="fr-FR"/>
              </w:rPr>
              <w:t xml:space="preserve"> libre</w:t>
            </w:r>
          </w:p>
        </w:tc>
      </w:tr>
    </w:tbl>
    <w:p w14:paraId="75A565D9" w14:textId="77777777" w:rsidR="008E5C89" w:rsidRPr="00D71C84" w:rsidRDefault="008E5C89">
      <w:pPr>
        <w:rPr>
          <w:lang w:val="fr-FR"/>
        </w:rPr>
      </w:pPr>
    </w:p>
    <w:p w14:paraId="65411A75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Trois </w:t>
      </w:r>
      <w:proofErr w:type="spellStart"/>
      <w:r w:rsidRPr="00D71C84">
        <w:rPr>
          <w:lang w:val="fr-FR"/>
        </w:rPr>
        <w:t>frequences</w:t>
      </w:r>
      <w:proofErr w:type="spellEnd"/>
      <w:r w:rsidRPr="00D71C84">
        <w:rPr>
          <w:lang w:val="fr-FR"/>
        </w:rPr>
        <w:t xml:space="preserve"> sont </w:t>
      </w:r>
      <w:proofErr w:type="spellStart"/>
      <w:r w:rsidRPr="00D71C84">
        <w:rPr>
          <w:lang w:val="fr-FR"/>
        </w:rPr>
        <w:t>proposees</w:t>
      </w:r>
      <w:proofErr w:type="spellEnd"/>
      <w:r w:rsidRPr="00D71C84">
        <w:rPr>
          <w:lang w:val="fr-FR"/>
        </w:rPr>
        <w:t xml:space="preserve"> : quotidienne, hebdomadaire et mensuelle. Les rappels sont affiches dans une liste "A venir" avec un compteur. Chaque rappel peut </w:t>
      </w:r>
      <w:proofErr w:type="spellStart"/>
      <w:r w:rsidRPr="00D71C84">
        <w:rPr>
          <w:lang w:val="fr-FR"/>
        </w:rPr>
        <w:t>etre</w:t>
      </w:r>
      <w:proofErr w:type="spellEnd"/>
      <w:r w:rsidRPr="00D71C84">
        <w:rPr>
          <w:lang w:val="fr-FR"/>
        </w:rPr>
        <w:t xml:space="preserve"> marque comme </w:t>
      </w:r>
      <w:proofErr w:type="spellStart"/>
      <w:r w:rsidRPr="00D71C84">
        <w:rPr>
          <w:lang w:val="fr-FR"/>
        </w:rPr>
        <w:lastRenderedPageBreak/>
        <w:t>complete</w:t>
      </w:r>
      <w:proofErr w:type="spellEnd"/>
      <w:r w:rsidRPr="00D71C84">
        <w:rPr>
          <w:lang w:val="fr-FR"/>
        </w:rPr>
        <w:t xml:space="preserve"> via un interrupteur. Les rappels en retard sont automatiquement </w:t>
      </w:r>
      <w:proofErr w:type="gramStart"/>
      <w:r w:rsidRPr="00D71C84">
        <w:rPr>
          <w:lang w:val="fr-FR"/>
        </w:rPr>
        <w:t>signales</w:t>
      </w:r>
      <w:proofErr w:type="gramEnd"/>
      <w:r w:rsidRPr="00D71C84">
        <w:rPr>
          <w:lang w:val="fr-FR"/>
        </w:rPr>
        <w:t xml:space="preserve"> sur l'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principal via les "Taches </w:t>
      </w:r>
      <w:proofErr w:type="spellStart"/>
      <w:r w:rsidRPr="00D71C84">
        <w:rPr>
          <w:lang w:val="fr-FR"/>
        </w:rPr>
        <w:t>recommandees</w:t>
      </w:r>
      <w:proofErr w:type="spellEnd"/>
      <w:r w:rsidRPr="00D71C84">
        <w:rPr>
          <w:lang w:val="fr-FR"/>
        </w:rPr>
        <w:t>".</w:t>
      </w:r>
    </w:p>
    <w:p w14:paraId="0DA0F89D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736E470B" w14:textId="77777777" w:rsidR="008E5C89" w:rsidRPr="00D71C84" w:rsidRDefault="00000000">
      <w:pPr>
        <w:pStyle w:val="Titre2"/>
        <w:rPr>
          <w:lang w:val="fr-FR"/>
        </w:rPr>
      </w:pPr>
      <w:bookmarkStart w:id="16" w:name="_Toc224595236"/>
      <w:r w:rsidRPr="00D71C84">
        <w:rPr>
          <w:lang w:val="fr-FR"/>
        </w:rPr>
        <w:lastRenderedPageBreak/>
        <w:t xml:space="preserve">3.8. </w:t>
      </w:r>
      <w:proofErr w:type="spellStart"/>
      <w:r w:rsidRPr="00D71C84">
        <w:rPr>
          <w:lang w:val="fr-FR"/>
        </w:rPr>
        <w:t>Encyclopedie</w:t>
      </w:r>
      <w:proofErr w:type="spellEnd"/>
      <w:r w:rsidRPr="00D71C84">
        <w:rPr>
          <w:lang w:val="fr-FR"/>
        </w:rPr>
        <w:t xml:space="preserve"> des </w:t>
      </w:r>
      <w:proofErr w:type="spellStart"/>
      <w:r w:rsidRPr="00D71C84">
        <w:rPr>
          <w:lang w:val="fr-FR"/>
        </w:rPr>
        <w:t>Especes</w:t>
      </w:r>
      <w:bookmarkEnd w:id="16"/>
      <w:proofErr w:type="spellEnd"/>
    </w:p>
    <w:p w14:paraId="68A8710C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encyclopedie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integree</w:t>
      </w:r>
      <w:proofErr w:type="spellEnd"/>
      <w:r w:rsidRPr="00D71C84">
        <w:rPr>
          <w:lang w:val="fr-FR"/>
        </w:rPr>
        <w:t xml:space="preserve"> constitue une base de connaissances sur les </w:t>
      </w:r>
      <w:proofErr w:type="spellStart"/>
      <w:r w:rsidRPr="00D71C84">
        <w:rPr>
          <w:lang w:val="fr-FR"/>
        </w:rPr>
        <w:t>especes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vegetales</w:t>
      </w:r>
      <w:proofErr w:type="spellEnd"/>
      <w:r w:rsidRPr="00D71C84">
        <w:rPr>
          <w:lang w:val="fr-FR"/>
        </w:rPr>
        <w:t xml:space="preserve">, avec un accent particulier sur la flore locale </w:t>
      </w:r>
      <w:proofErr w:type="spellStart"/>
      <w:r w:rsidRPr="00D71C84">
        <w:rPr>
          <w:lang w:val="fr-FR"/>
        </w:rPr>
        <w:t>senegalaise</w:t>
      </w:r>
      <w:proofErr w:type="spellEnd"/>
      <w:r w:rsidRPr="00D71C84">
        <w:rPr>
          <w:lang w:val="fr-FR"/>
        </w:rPr>
        <w:t>.</w:t>
      </w:r>
    </w:p>
    <w:p w14:paraId="2105C389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6C1D1AEE" wp14:editId="339F18FE">
            <wp:extent cx="4754880" cy="4754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4_2026-03-16_22-29-4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2101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6 - </w:t>
      </w:r>
      <w:proofErr w:type="spellStart"/>
      <w:r w:rsidRPr="00D71C84">
        <w:rPr>
          <w:i/>
          <w:color w:val="666666"/>
          <w:sz w:val="20"/>
          <w:lang w:val="fr-FR"/>
        </w:rPr>
        <w:t>Encyclopedie</w:t>
      </w:r>
      <w:proofErr w:type="spellEnd"/>
      <w:r w:rsidRPr="00D71C84">
        <w:rPr>
          <w:i/>
          <w:color w:val="666666"/>
          <w:sz w:val="20"/>
          <w:lang w:val="fr-FR"/>
        </w:rPr>
        <w:t xml:space="preserve"> des </w:t>
      </w:r>
      <w:proofErr w:type="spellStart"/>
      <w:r w:rsidRPr="00D71C84">
        <w:rPr>
          <w:i/>
          <w:color w:val="666666"/>
          <w:sz w:val="20"/>
          <w:lang w:val="fr-FR"/>
        </w:rPr>
        <w:t>especes</w:t>
      </w:r>
      <w:proofErr w:type="spellEnd"/>
      <w:r w:rsidRPr="00D71C84">
        <w:rPr>
          <w:i/>
          <w:color w:val="666666"/>
          <w:sz w:val="20"/>
          <w:lang w:val="fr-FR"/>
        </w:rPr>
        <w:t xml:space="preserve"> : liste filtrable par </w:t>
      </w:r>
      <w:proofErr w:type="spellStart"/>
      <w:r w:rsidRPr="00D71C84">
        <w:rPr>
          <w:i/>
          <w:color w:val="666666"/>
          <w:sz w:val="20"/>
          <w:lang w:val="fr-FR"/>
        </w:rPr>
        <w:t>difficulte</w:t>
      </w:r>
      <w:proofErr w:type="spellEnd"/>
      <w:r w:rsidRPr="00D71C84">
        <w:rPr>
          <w:i/>
          <w:color w:val="666666"/>
          <w:sz w:val="20"/>
          <w:lang w:val="fr-FR"/>
        </w:rPr>
        <w:t xml:space="preserve"> avec barre de recherche.</w:t>
      </w:r>
    </w:p>
    <w:p w14:paraId="129E1316" w14:textId="77777777" w:rsidR="008E5C89" w:rsidRPr="00D71C84" w:rsidRDefault="008E5C89">
      <w:pPr>
        <w:rPr>
          <w:lang w:val="fr-FR"/>
        </w:rPr>
      </w:pPr>
    </w:p>
    <w:p w14:paraId="554EDFE0" w14:textId="77777777" w:rsidR="008E5C89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98E9DEA" wp14:editId="6F4D0B72">
            <wp:extent cx="4754880" cy="4754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_2026-03-16_22-29-4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66A5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7 - Fiche </w:t>
      </w:r>
      <w:proofErr w:type="spellStart"/>
      <w:r w:rsidRPr="00D71C84">
        <w:rPr>
          <w:i/>
          <w:color w:val="666666"/>
          <w:sz w:val="20"/>
          <w:lang w:val="fr-FR"/>
        </w:rPr>
        <w:t>detaillee</w:t>
      </w:r>
      <w:proofErr w:type="spellEnd"/>
      <w:r w:rsidRPr="00D71C84">
        <w:rPr>
          <w:i/>
          <w:color w:val="666666"/>
          <w:sz w:val="20"/>
          <w:lang w:val="fr-FR"/>
        </w:rPr>
        <w:t xml:space="preserve"> du Baobab (</w:t>
      </w:r>
      <w:proofErr w:type="spellStart"/>
      <w:r w:rsidRPr="00D71C84">
        <w:rPr>
          <w:i/>
          <w:color w:val="666666"/>
          <w:sz w:val="20"/>
          <w:lang w:val="fr-FR"/>
        </w:rPr>
        <w:t>Adansonia</w:t>
      </w:r>
      <w:proofErr w:type="spellEnd"/>
      <w:r w:rsidRPr="00D71C84">
        <w:rPr>
          <w:i/>
          <w:color w:val="666666"/>
          <w:sz w:val="20"/>
          <w:lang w:val="fr-FR"/>
        </w:rPr>
        <w:t xml:space="preserve"> </w:t>
      </w:r>
      <w:proofErr w:type="spellStart"/>
      <w:r w:rsidRPr="00D71C84">
        <w:rPr>
          <w:i/>
          <w:color w:val="666666"/>
          <w:sz w:val="20"/>
          <w:lang w:val="fr-FR"/>
        </w:rPr>
        <w:t>digitata</w:t>
      </w:r>
      <w:proofErr w:type="spellEnd"/>
      <w:r w:rsidRPr="00D71C84">
        <w:rPr>
          <w:i/>
          <w:color w:val="666666"/>
          <w:sz w:val="20"/>
          <w:lang w:val="fr-FR"/>
        </w:rPr>
        <w:t xml:space="preserve">) : description botanique, besoins en eau et </w:t>
      </w:r>
      <w:proofErr w:type="spellStart"/>
      <w:r w:rsidRPr="00D71C84">
        <w:rPr>
          <w:i/>
          <w:color w:val="666666"/>
          <w:sz w:val="20"/>
          <w:lang w:val="fr-FR"/>
        </w:rPr>
        <w:t>lumiere</w:t>
      </w:r>
      <w:proofErr w:type="spellEnd"/>
      <w:r w:rsidRPr="00D71C84">
        <w:rPr>
          <w:i/>
          <w:color w:val="666666"/>
          <w:sz w:val="20"/>
          <w:lang w:val="fr-FR"/>
        </w:rPr>
        <w:t xml:space="preserve">, type de sol, conseils d'entretien et </w:t>
      </w:r>
      <w:proofErr w:type="spellStart"/>
      <w:r w:rsidRPr="00D71C84">
        <w:rPr>
          <w:i/>
          <w:color w:val="666666"/>
          <w:sz w:val="20"/>
          <w:lang w:val="fr-FR"/>
        </w:rPr>
        <w:t>problemes</w:t>
      </w:r>
      <w:proofErr w:type="spellEnd"/>
      <w:r w:rsidRPr="00D71C84">
        <w:rPr>
          <w:i/>
          <w:color w:val="666666"/>
          <w:sz w:val="20"/>
          <w:lang w:val="fr-FR"/>
        </w:rPr>
        <w:t xml:space="preserve"> courants.</w:t>
      </w: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03107256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7441B2B6" w14:textId="77777777" w:rsidR="008E5C8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Espece</w:t>
            </w:r>
            <w:proofErr w:type="spellEnd"/>
          </w:p>
        </w:tc>
        <w:tc>
          <w:tcPr>
            <w:tcW w:w="3041" w:type="dxa"/>
            <w:shd w:val="clear" w:color="auto" w:fill="1B4332"/>
            <w:vAlign w:val="center"/>
          </w:tcPr>
          <w:p w14:paraId="1771EA1A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Nom scientifique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082EB633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Niveau de difficulte</w:t>
            </w:r>
          </w:p>
        </w:tc>
      </w:tr>
      <w:tr w:rsidR="008E5C89" w14:paraId="57884BBB" w14:textId="77777777">
        <w:trPr>
          <w:jc w:val="center"/>
        </w:trPr>
        <w:tc>
          <w:tcPr>
            <w:tcW w:w="3041" w:type="dxa"/>
            <w:vAlign w:val="center"/>
          </w:tcPr>
          <w:p w14:paraId="28FEFC60" w14:textId="77777777" w:rsidR="008E5C89" w:rsidRDefault="00000000">
            <w:r>
              <w:rPr>
                <w:sz w:val="20"/>
              </w:rPr>
              <w:t>Baobab</w:t>
            </w:r>
          </w:p>
        </w:tc>
        <w:tc>
          <w:tcPr>
            <w:tcW w:w="3041" w:type="dxa"/>
            <w:vAlign w:val="center"/>
          </w:tcPr>
          <w:p w14:paraId="5924AC05" w14:textId="77777777" w:rsidR="008E5C89" w:rsidRDefault="00000000">
            <w:r>
              <w:rPr>
                <w:sz w:val="20"/>
              </w:rPr>
              <w:t>Adansonia digitata</w:t>
            </w:r>
          </w:p>
        </w:tc>
        <w:tc>
          <w:tcPr>
            <w:tcW w:w="3041" w:type="dxa"/>
            <w:vAlign w:val="center"/>
          </w:tcPr>
          <w:p w14:paraId="6EE80EAF" w14:textId="77777777" w:rsidR="008E5C89" w:rsidRDefault="00000000">
            <w:r>
              <w:rPr>
                <w:sz w:val="20"/>
              </w:rPr>
              <w:t>Facile</w:t>
            </w:r>
          </w:p>
        </w:tc>
      </w:tr>
      <w:tr w:rsidR="008E5C89" w14:paraId="10756371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22CE1E07" w14:textId="77777777" w:rsidR="008E5C89" w:rsidRDefault="00000000">
            <w:r>
              <w:rPr>
                <w:sz w:val="20"/>
              </w:rPr>
              <w:t>Manguier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5862A4E5" w14:textId="77777777" w:rsidR="008E5C89" w:rsidRDefault="00000000">
            <w:r>
              <w:rPr>
                <w:sz w:val="20"/>
              </w:rPr>
              <w:t>Mangifera indica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5B5CC16D" w14:textId="77777777" w:rsidR="008E5C89" w:rsidRDefault="00000000">
            <w:r>
              <w:rPr>
                <w:sz w:val="20"/>
              </w:rPr>
              <w:t>Intermediaire</w:t>
            </w:r>
          </w:p>
        </w:tc>
      </w:tr>
      <w:tr w:rsidR="008E5C89" w14:paraId="7ABB236B" w14:textId="77777777">
        <w:trPr>
          <w:jc w:val="center"/>
        </w:trPr>
        <w:tc>
          <w:tcPr>
            <w:tcW w:w="3041" w:type="dxa"/>
            <w:vAlign w:val="center"/>
          </w:tcPr>
          <w:p w14:paraId="0274AEA9" w14:textId="77777777" w:rsidR="008E5C89" w:rsidRDefault="00000000">
            <w:r>
              <w:rPr>
                <w:sz w:val="20"/>
              </w:rPr>
              <w:t>Bissap</w:t>
            </w:r>
          </w:p>
        </w:tc>
        <w:tc>
          <w:tcPr>
            <w:tcW w:w="3041" w:type="dxa"/>
            <w:vAlign w:val="center"/>
          </w:tcPr>
          <w:p w14:paraId="515D3D3F" w14:textId="77777777" w:rsidR="008E5C89" w:rsidRDefault="00000000">
            <w:r>
              <w:rPr>
                <w:sz w:val="20"/>
              </w:rPr>
              <w:t>Hibiscus sabdariffa</w:t>
            </w:r>
          </w:p>
        </w:tc>
        <w:tc>
          <w:tcPr>
            <w:tcW w:w="3041" w:type="dxa"/>
            <w:vAlign w:val="center"/>
          </w:tcPr>
          <w:p w14:paraId="0103680B" w14:textId="77777777" w:rsidR="008E5C89" w:rsidRDefault="00000000">
            <w:r>
              <w:rPr>
                <w:sz w:val="20"/>
              </w:rPr>
              <w:t>Facile</w:t>
            </w:r>
          </w:p>
        </w:tc>
      </w:tr>
      <w:tr w:rsidR="008E5C89" w14:paraId="63E6C41C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784AAD44" w14:textId="77777777" w:rsidR="008E5C89" w:rsidRDefault="00000000">
            <w:r>
              <w:rPr>
                <w:sz w:val="20"/>
              </w:rPr>
              <w:t>Bougainvillier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3E5F692" w14:textId="77777777" w:rsidR="008E5C89" w:rsidRDefault="00000000">
            <w:r>
              <w:rPr>
                <w:sz w:val="20"/>
              </w:rPr>
              <w:t>Bougainvillea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8313C66" w14:textId="77777777" w:rsidR="008E5C89" w:rsidRDefault="00000000">
            <w:r>
              <w:rPr>
                <w:sz w:val="20"/>
              </w:rPr>
              <w:t>Facile</w:t>
            </w:r>
          </w:p>
        </w:tc>
      </w:tr>
      <w:tr w:rsidR="008E5C89" w14:paraId="185B1AF7" w14:textId="77777777">
        <w:trPr>
          <w:jc w:val="center"/>
        </w:trPr>
        <w:tc>
          <w:tcPr>
            <w:tcW w:w="3041" w:type="dxa"/>
            <w:vAlign w:val="center"/>
          </w:tcPr>
          <w:p w14:paraId="26FE42B6" w14:textId="77777777" w:rsidR="008E5C89" w:rsidRDefault="00000000">
            <w:r>
              <w:rPr>
                <w:sz w:val="20"/>
              </w:rPr>
              <w:t>Flamboyant</w:t>
            </w:r>
          </w:p>
        </w:tc>
        <w:tc>
          <w:tcPr>
            <w:tcW w:w="3041" w:type="dxa"/>
            <w:vAlign w:val="center"/>
          </w:tcPr>
          <w:p w14:paraId="0352001C" w14:textId="77777777" w:rsidR="008E5C89" w:rsidRDefault="00000000">
            <w:r>
              <w:rPr>
                <w:sz w:val="20"/>
              </w:rPr>
              <w:t>Delonix regia</w:t>
            </w:r>
          </w:p>
        </w:tc>
        <w:tc>
          <w:tcPr>
            <w:tcW w:w="3041" w:type="dxa"/>
            <w:vAlign w:val="center"/>
          </w:tcPr>
          <w:p w14:paraId="7BDAEA4A" w14:textId="77777777" w:rsidR="008E5C89" w:rsidRDefault="00000000">
            <w:r>
              <w:rPr>
                <w:sz w:val="20"/>
              </w:rPr>
              <w:t>Intermediaire</w:t>
            </w:r>
          </w:p>
        </w:tc>
      </w:tr>
      <w:tr w:rsidR="008E5C89" w14:paraId="0516EA15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7A262681" w14:textId="77777777" w:rsidR="008E5C89" w:rsidRDefault="00000000">
            <w:r>
              <w:rPr>
                <w:sz w:val="20"/>
              </w:rPr>
              <w:t>Gommier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4A02C95" w14:textId="77777777" w:rsidR="008E5C89" w:rsidRDefault="00000000">
            <w:r>
              <w:rPr>
                <w:sz w:val="20"/>
              </w:rPr>
              <w:t>Acacia senegal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FDB2493" w14:textId="77777777" w:rsidR="008E5C89" w:rsidRDefault="00000000">
            <w:r>
              <w:rPr>
                <w:sz w:val="20"/>
              </w:rPr>
              <w:t>Intermediaire</w:t>
            </w:r>
          </w:p>
        </w:tc>
      </w:tr>
      <w:tr w:rsidR="008E5C89" w14:paraId="3FE11E56" w14:textId="77777777">
        <w:trPr>
          <w:jc w:val="center"/>
        </w:trPr>
        <w:tc>
          <w:tcPr>
            <w:tcW w:w="3041" w:type="dxa"/>
            <w:vAlign w:val="center"/>
          </w:tcPr>
          <w:p w14:paraId="5B1ED077" w14:textId="77777777" w:rsidR="008E5C89" w:rsidRDefault="00000000">
            <w:r>
              <w:rPr>
                <w:sz w:val="20"/>
              </w:rPr>
              <w:t>Palmier a huile</w:t>
            </w:r>
          </w:p>
        </w:tc>
        <w:tc>
          <w:tcPr>
            <w:tcW w:w="3041" w:type="dxa"/>
            <w:vAlign w:val="center"/>
          </w:tcPr>
          <w:p w14:paraId="48303ED8" w14:textId="77777777" w:rsidR="008E5C89" w:rsidRDefault="00000000">
            <w:r>
              <w:rPr>
                <w:sz w:val="20"/>
              </w:rPr>
              <w:t>Elaeis guineensis</w:t>
            </w:r>
          </w:p>
        </w:tc>
        <w:tc>
          <w:tcPr>
            <w:tcW w:w="3041" w:type="dxa"/>
            <w:vAlign w:val="center"/>
          </w:tcPr>
          <w:p w14:paraId="7DE7C798" w14:textId="77777777" w:rsidR="008E5C89" w:rsidRDefault="00000000">
            <w:r>
              <w:rPr>
                <w:sz w:val="20"/>
              </w:rPr>
              <w:t>Intermediaire</w:t>
            </w:r>
          </w:p>
        </w:tc>
      </w:tr>
      <w:tr w:rsidR="008E5C89" w14:paraId="1D7C30F3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3A55967E" w14:textId="77777777" w:rsidR="008E5C89" w:rsidRDefault="00000000">
            <w:r>
              <w:rPr>
                <w:sz w:val="20"/>
              </w:rPr>
              <w:t>Fromager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07B4408" w14:textId="77777777" w:rsidR="008E5C89" w:rsidRDefault="00000000">
            <w:r>
              <w:rPr>
                <w:sz w:val="20"/>
              </w:rPr>
              <w:t>Ceiba pentandra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13ED9BBC" w14:textId="77777777" w:rsidR="008E5C89" w:rsidRDefault="00000000">
            <w:r>
              <w:rPr>
                <w:sz w:val="20"/>
              </w:rPr>
              <w:t>Difficile</w:t>
            </w:r>
          </w:p>
        </w:tc>
      </w:tr>
      <w:tr w:rsidR="008E5C89" w14:paraId="6FC13562" w14:textId="77777777">
        <w:trPr>
          <w:jc w:val="center"/>
        </w:trPr>
        <w:tc>
          <w:tcPr>
            <w:tcW w:w="3041" w:type="dxa"/>
            <w:vAlign w:val="center"/>
          </w:tcPr>
          <w:p w14:paraId="406E9B5A" w14:textId="77777777" w:rsidR="008E5C89" w:rsidRDefault="00000000">
            <w:r>
              <w:rPr>
                <w:sz w:val="20"/>
              </w:rPr>
              <w:lastRenderedPageBreak/>
              <w:t>Citronnier</w:t>
            </w:r>
          </w:p>
        </w:tc>
        <w:tc>
          <w:tcPr>
            <w:tcW w:w="3041" w:type="dxa"/>
            <w:vAlign w:val="center"/>
          </w:tcPr>
          <w:p w14:paraId="6E4AAF4F" w14:textId="77777777" w:rsidR="008E5C89" w:rsidRDefault="00000000">
            <w:r>
              <w:rPr>
                <w:sz w:val="20"/>
              </w:rPr>
              <w:t>Citrus aurantifolia</w:t>
            </w:r>
          </w:p>
        </w:tc>
        <w:tc>
          <w:tcPr>
            <w:tcW w:w="3041" w:type="dxa"/>
            <w:vAlign w:val="center"/>
          </w:tcPr>
          <w:p w14:paraId="42346987" w14:textId="77777777" w:rsidR="008E5C89" w:rsidRDefault="00000000">
            <w:r>
              <w:rPr>
                <w:sz w:val="20"/>
              </w:rPr>
              <w:t>Intermediaire</w:t>
            </w:r>
          </w:p>
        </w:tc>
      </w:tr>
      <w:tr w:rsidR="008E5C89" w14:paraId="4778D7FF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6229EC88" w14:textId="77777777" w:rsidR="008E5C89" w:rsidRDefault="00000000">
            <w:r>
              <w:rPr>
                <w:sz w:val="20"/>
              </w:rPr>
              <w:t>Moringa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D640807" w14:textId="77777777" w:rsidR="008E5C89" w:rsidRDefault="00000000">
            <w:r>
              <w:rPr>
                <w:sz w:val="20"/>
              </w:rPr>
              <w:t>Moringa oleifera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194E098" w14:textId="77777777" w:rsidR="008E5C89" w:rsidRDefault="00000000">
            <w:r>
              <w:rPr>
                <w:sz w:val="20"/>
              </w:rPr>
              <w:t>Facile</w:t>
            </w:r>
          </w:p>
        </w:tc>
      </w:tr>
    </w:tbl>
    <w:p w14:paraId="020334FF" w14:textId="77777777" w:rsidR="008E5C89" w:rsidRDefault="008E5C89"/>
    <w:p w14:paraId="5014D408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encyclopedie</w:t>
      </w:r>
      <w:proofErr w:type="spellEnd"/>
      <w:r w:rsidRPr="00D71C84">
        <w:rPr>
          <w:lang w:val="fr-FR"/>
        </w:rPr>
        <w:t xml:space="preserve"> propose une barre de recherche avec filtrage en temps </w:t>
      </w:r>
      <w:proofErr w:type="spellStart"/>
      <w:r w:rsidRPr="00D71C84">
        <w:rPr>
          <w:lang w:val="fr-FR"/>
        </w:rPr>
        <w:t>reel</w:t>
      </w:r>
      <w:proofErr w:type="spellEnd"/>
      <w:r w:rsidRPr="00D71C84">
        <w:rPr>
          <w:lang w:val="fr-FR"/>
        </w:rPr>
        <w:t xml:space="preserve">, des filtres par niveau de </w:t>
      </w:r>
      <w:proofErr w:type="spellStart"/>
      <w:r w:rsidRPr="00D71C84">
        <w:rPr>
          <w:lang w:val="fr-FR"/>
        </w:rPr>
        <w:t>difficulte</w:t>
      </w:r>
      <w:proofErr w:type="spellEnd"/>
      <w:r w:rsidRPr="00D71C84">
        <w:rPr>
          <w:lang w:val="fr-FR"/>
        </w:rPr>
        <w:t xml:space="preserve"> (Toutes, Facile, </w:t>
      </w:r>
      <w:proofErr w:type="spellStart"/>
      <w:r w:rsidRPr="00D71C84">
        <w:rPr>
          <w:lang w:val="fr-FR"/>
        </w:rPr>
        <w:t>Intermediaire</w:t>
      </w:r>
      <w:proofErr w:type="spellEnd"/>
      <w:r w:rsidRPr="00D71C84">
        <w:rPr>
          <w:lang w:val="fr-FR"/>
        </w:rPr>
        <w:t xml:space="preserve">, Difficile) et une fiche </w:t>
      </w:r>
      <w:proofErr w:type="spellStart"/>
      <w:r w:rsidRPr="00D71C84">
        <w:rPr>
          <w:lang w:val="fr-FR"/>
        </w:rPr>
        <w:t>detaillee</w:t>
      </w:r>
      <w:proofErr w:type="spellEnd"/>
      <w:r w:rsidRPr="00D71C84">
        <w:rPr>
          <w:lang w:val="fr-FR"/>
        </w:rPr>
        <w:t xml:space="preserve"> pour chaque </w:t>
      </w:r>
      <w:proofErr w:type="spellStart"/>
      <w:r w:rsidRPr="00D71C84">
        <w:rPr>
          <w:lang w:val="fr-FR"/>
        </w:rPr>
        <w:t>espece</w:t>
      </w:r>
      <w:proofErr w:type="spellEnd"/>
      <w:r w:rsidRPr="00D71C84">
        <w:rPr>
          <w:lang w:val="fr-FR"/>
        </w:rPr>
        <w:t xml:space="preserve"> comprenant : description botanique, besoins en eau et </w:t>
      </w:r>
      <w:proofErr w:type="spellStart"/>
      <w:r w:rsidRPr="00D71C84">
        <w:rPr>
          <w:lang w:val="fr-FR"/>
        </w:rPr>
        <w:t>lumiere</w:t>
      </w:r>
      <w:proofErr w:type="spellEnd"/>
      <w:r w:rsidRPr="00D71C84">
        <w:rPr>
          <w:lang w:val="fr-FR"/>
        </w:rPr>
        <w:t xml:space="preserve">, </w:t>
      </w:r>
      <w:proofErr w:type="spellStart"/>
      <w:r w:rsidRPr="00D71C84">
        <w:rPr>
          <w:lang w:val="fr-FR"/>
        </w:rPr>
        <w:t>temperature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ideale</w:t>
      </w:r>
      <w:proofErr w:type="spellEnd"/>
      <w:r w:rsidRPr="00D71C84">
        <w:rPr>
          <w:lang w:val="fr-FR"/>
        </w:rPr>
        <w:t xml:space="preserve">, type de sol, conseils d'entretien et </w:t>
      </w:r>
      <w:proofErr w:type="spellStart"/>
      <w:r w:rsidRPr="00D71C84">
        <w:rPr>
          <w:lang w:val="fr-FR"/>
        </w:rPr>
        <w:t>problemes</w:t>
      </w:r>
      <w:proofErr w:type="spellEnd"/>
      <w:r w:rsidRPr="00D71C84">
        <w:rPr>
          <w:lang w:val="fr-FR"/>
        </w:rPr>
        <w:t xml:space="preserve"> courants.</w:t>
      </w:r>
    </w:p>
    <w:p w14:paraId="4A1715FE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72B38F02" w14:textId="77777777" w:rsidR="008E5C89" w:rsidRDefault="00000000">
      <w:pPr>
        <w:pStyle w:val="Titre2"/>
      </w:pPr>
      <w:bookmarkStart w:id="17" w:name="_Toc224595237"/>
      <w:r>
        <w:lastRenderedPageBreak/>
        <w:t>3.9. Profil Utilisateur et Parametres</w:t>
      </w:r>
      <w:bookmarkEnd w:id="17"/>
    </w:p>
    <w:p w14:paraId="6D82227B" w14:textId="77777777" w:rsidR="008E5C89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79BD14EA" wp14:editId="65D842A0">
            <wp:extent cx="4754880" cy="4754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9_2026-03-16_22-29-4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B21C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Figure 8 - Profil utilisateur : photo, statistiques du jardin (6 plantes, 90% sante moyenne), </w:t>
      </w:r>
      <w:proofErr w:type="spellStart"/>
      <w:r w:rsidRPr="00D71C84">
        <w:rPr>
          <w:i/>
          <w:color w:val="666666"/>
          <w:sz w:val="20"/>
          <w:lang w:val="fr-FR"/>
        </w:rPr>
        <w:t>parametres</w:t>
      </w:r>
      <w:proofErr w:type="spellEnd"/>
      <w:r w:rsidRPr="00D71C84">
        <w:rPr>
          <w:i/>
          <w:color w:val="666666"/>
          <w:sz w:val="20"/>
          <w:lang w:val="fr-FR"/>
        </w:rPr>
        <w:t xml:space="preserve"> du compte et </w:t>
      </w:r>
      <w:proofErr w:type="spellStart"/>
      <w:r w:rsidRPr="00D71C84">
        <w:rPr>
          <w:i/>
          <w:color w:val="666666"/>
          <w:sz w:val="20"/>
          <w:lang w:val="fr-FR"/>
        </w:rPr>
        <w:t>preferences</w:t>
      </w:r>
      <w:proofErr w:type="spellEnd"/>
      <w:r w:rsidRPr="00D71C84">
        <w:rPr>
          <w:i/>
          <w:color w:val="666666"/>
          <w:sz w:val="20"/>
          <w:lang w:val="fr-FR"/>
        </w:rPr>
        <w:t xml:space="preserve"> (mode sombre, langue).</w:t>
      </w:r>
    </w:p>
    <w:p w14:paraId="08CAA588" w14:textId="77777777" w:rsidR="008E5C89" w:rsidRPr="00D71C84" w:rsidRDefault="008E5C89">
      <w:pPr>
        <w:rPr>
          <w:lang w:val="fr-FR"/>
        </w:rPr>
      </w:pPr>
    </w:p>
    <w:p w14:paraId="613CFF36" w14:textId="77777777" w:rsidR="008E5C89" w:rsidRDefault="00000000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480EA70" wp14:editId="50AE9D42">
            <wp:extent cx="4754880" cy="4754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8_2026-03-16_22-29-4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AC48" w14:textId="77777777" w:rsidR="008E5C89" w:rsidRPr="00D71C84" w:rsidRDefault="00000000">
      <w:pPr>
        <w:spacing w:before="80" w:after="240"/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>Figure 9 - Modification du profil : changement de nom et de photo (gauche), dialogue modal de changement de mot de passe (droite).</w:t>
      </w:r>
    </w:p>
    <w:p w14:paraId="3339350D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de profil centralise l'ensemble des informations personnelles et des </w:t>
      </w:r>
      <w:proofErr w:type="spellStart"/>
      <w:r w:rsidRPr="00D71C84">
        <w:rPr>
          <w:lang w:val="fr-FR"/>
        </w:rPr>
        <w:t>parametres</w:t>
      </w:r>
      <w:proofErr w:type="spellEnd"/>
      <w:r w:rsidRPr="00D71C84">
        <w:rPr>
          <w:lang w:val="fr-FR"/>
        </w:rPr>
        <w:t xml:space="preserve"> :</w:t>
      </w:r>
    </w:p>
    <w:p w14:paraId="34B506F8" w14:textId="77777777" w:rsidR="008E5C89" w:rsidRDefault="00000000">
      <w:pPr>
        <w:pStyle w:val="Listepuces"/>
      </w:pPr>
      <w:r>
        <w:t xml:space="preserve">Photo de </w:t>
      </w:r>
      <w:proofErr w:type="spellStart"/>
      <w:r>
        <w:t>profil</w:t>
      </w:r>
      <w:proofErr w:type="spellEnd"/>
      <w:r>
        <w:t xml:space="preserve"> modifiable (upload via Cloudinary).</w:t>
      </w:r>
    </w:p>
    <w:p w14:paraId="1FD92A5E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Nom complet et adresse email de l'utilisateur.</w:t>
      </w:r>
    </w:p>
    <w:p w14:paraId="693B1C8E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Statistiques </w:t>
      </w:r>
      <w:proofErr w:type="spellStart"/>
      <w:r w:rsidRPr="00D71C84">
        <w:rPr>
          <w:lang w:val="fr-FR"/>
        </w:rPr>
        <w:t>synthetiques</w:t>
      </w:r>
      <w:proofErr w:type="spellEnd"/>
      <w:r w:rsidRPr="00D71C84">
        <w:rPr>
          <w:lang w:val="fr-FR"/>
        </w:rPr>
        <w:t xml:space="preserve"> du jardin : nombre de plantes, sante moyenne, nombre d'</w:t>
      </w:r>
      <w:proofErr w:type="spellStart"/>
      <w:r w:rsidRPr="00D71C84">
        <w:rPr>
          <w:lang w:val="fr-FR"/>
        </w:rPr>
        <w:t>especes</w:t>
      </w:r>
      <w:proofErr w:type="spellEnd"/>
      <w:r w:rsidRPr="00D71C84">
        <w:rPr>
          <w:lang w:val="fr-FR"/>
        </w:rPr>
        <w:t>.</w:t>
      </w:r>
    </w:p>
    <w:p w14:paraId="1BC36D92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Gestion du compte : modification du profil, activation/</w:t>
      </w:r>
      <w:proofErr w:type="spellStart"/>
      <w:r w:rsidRPr="00D71C84">
        <w:rPr>
          <w:lang w:val="fr-FR"/>
        </w:rPr>
        <w:t>desactivation</w:t>
      </w:r>
      <w:proofErr w:type="spellEnd"/>
      <w:r w:rsidRPr="00D71C84">
        <w:rPr>
          <w:lang w:val="fr-FR"/>
        </w:rPr>
        <w:t xml:space="preserve"> des notifications, </w:t>
      </w:r>
      <w:proofErr w:type="spellStart"/>
      <w:r w:rsidRPr="00D71C84">
        <w:rPr>
          <w:lang w:val="fr-FR"/>
        </w:rPr>
        <w:t>securite</w:t>
      </w:r>
      <w:proofErr w:type="spellEnd"/>
      <w:r w:rsidRPr="00D71C84">
        <w:rPr>
          <w:lang w:val="fr-FR"/>
        </w:rPr>
        <w:t>.</w:t>
      </w:r>
    </w:p>
    <w:p w14:paraId="334F48CA" w14:textId="77777777" w:rsidR="008E5C89" w:rsidRPr="00D71C84" w:rsidRDefault="00000000">
      <w:pPr>
        <w:pStyle w:val="Listepuces"/>
        <w:rPr>
          <w:lang w:val="fr-FR"/>
        </w:rPr>
      </w:pPr>
      <w:proofErr w:type="spellStart"/>
      <w:r w:rsidRPr="00D71C84">
        <w:rPr>
          <w:lang w:val="fr-FR"/>
        </w:rPr>
        <w:t>Preferences</w:t>
      </w:r>
      <w:proofErr w:type="spellEnd"/>
      <w:r w:rsidRPr="00D71C84">
        <w:rPr>
          <w:lang w:val="fr-FR"/>
        </w:rPr>
        <w:t xml:space="preserve"> : mode sombre (interrupteur a bascule) et </w:t>
      </w:r>
      <w:proofErr w:type="spellStart"/>
      <w:r w:rsidRPr="00D71C84">
        <w:rPr>
          <w:lang w:val="fr-FR"/>
        </w:rPr>
        <w:t>selection</w:t>
      </w:r>
      <w:proofErr w:type="spellEnd"/>
      <w:r w:rsidRPr="00D71C84">
        <w:rPr>
          <w:lang w:val="fr-FR"/>
        </w:rPr>
        <w:t xml:space="preserve"> de la langue.</w:t>
      </w:r>
    </w:p>
    <w:p w14:paraId="03A8438E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Options sensibles : </w:t>
      </w:r>
      <w:proofErr w:type="spellStart"/>
      <w:r w:rsidRPr="00D71C84">
        <w:rPr>
          <w:lang w:val="fr-FR"/>
        </w:rPr>
        <w:t>deconnexion</w:t>
      </w:r>
      <w:proofErr w:type="spellEnd"/>
      <w:r w:rsidRPr="00D71C84">
        <w:rPr>
          <w:lang w:val="fr-FR"/>
        </w:rPr>
        <w:t xml:space="preserve"> et suppression </w:t>
      </w:r>
      <w:proofErr w:type="spellStart"/>
      <w:r w:rsidRPr="00D71C84">
        <w:rPr>
          <w:lang w:val="fr-FR"/>
        </w:rPr>
        <w:t>definitive</w:t>
      </w:r>
      <w:proofErr w:type="spellEnd"/>
      <w:r w:rsidRPr="00D71C84">
        <w:rPr>
          <w:lang w:val="fr-FR"/>
        </w:rPr>
        <w:t xml:space="preserve"> du compte.</w:t>
      </w:r>
    </w:p>
    <w:p w14:paraId="69344DB7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169648FD" w14:textId="77777777" w:rsidR="008E5C89" w:rsidRPr="00D71C84" w:rsidRDefault="00000000">
      <w:pPr>
        <w:pStyle w:val="Titre1"/>
        <w:rPr>
          <w:lang w:val="fr-FR"/>
        </w:rPr>
      </w:pPr>
      <w:bookmarkStart w:id="18" w:name="_Toc224595238"/>
      <w:r w:rsidRPr="00D71C84">
        <w:rPr>
          <w:lang w:val="fr-FR"/>
        </w:rPr>
        <w:lastRenderedPageBreak/>
        <w:t>4. Persistance Locale (SQLite)</w:t>
      </w:r>
      <w:bookmarkEnd w:id="18"/>
    </w:p>
    <w:p w14:paraId="1E7ACDC8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L'application </w:t>
      </w:r>
      <w:proofErr w:type="spellStart"/>
      <w:r w:rsidRPr="00D71C84">
        <w:rPr>
          <w:lang w:val="fr-FR"/>
        </w:rPr>
        <w:t>implemente</w:t>
      </w:r>
      <w:proofErr w:type="spellEnd"/>
      <w:r w:rsidRPr="00D71C84">
        <w:rPr>
          <w:lang w:val="fr-FR"/>
        </w:rPr>
        <w:t xml:space="preserve"> une </w:t>
      </w:r>
      <w:proofErr w:type="spellStart"/>
      <w:r w:rsidRPr="00D71C84">
        <w:rPr>
          <w:lang w:val="fr-FR"/>
        </w:rPr>
        <w:t>strategie</w:t>
      </w:r>
      <w:proofErr w:type="spellEnd"/>
      <w:r w:rsidRPr="00D71C84">
        <w:rPr>
          <w:lang w:val="fr-FR"/>
        </w:rPr>
        <w:t xml:space="preserve"> de cache local via SQLite afin de garantir un fonctionnement </w:t>
      </w:r>
      <w:proofErr w:type="spellStart"/>
      <w:r w:rsidRPr="00D71C84">
        <w:rPr>
          <w:lang w:val="fr-FR"/>
        </w:rPr>
        <w:t>meme</w:t>
      </w:r>
      <w:proofErr w:type="spellEnd"/>
      <w:r w:rsidRPr="00D71C84">
        <w:rPr>
          <w:lang w:val="fr-FR"/>
        </w:rPr>
        <w:t xml:space="preserve"> sans connexion Internet. La base de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locale est </w:t>
      </w:r>
      <w:proofErr w:type="spellStart"/>
      <w:r w:rsidRPr="00D71C84">
        <w:rPr>
          <w:lang w:val="fr-FR"/>
        </w:rPr>
        <w:t>geree</w:t>
      </w:r>
      <w:proofErr w:type="spellEnd"/>
      <w:r w:rsidRPr="00D71C84">
        <w:rPr>
          <w:lang w:val="fr-FR"/>
        </w:rPr>
        <w:t xml:space="preserve"> par le package </w:t>
      </w:r>
      <w:proofErr w:type="spellStart"/>
      <w:r w:rsidRPr="00D71C84">
        <w:rPr>
          <w:lang w:val="fr-FR"/>
        </w:rPr>
        <w:t>sqflite</w:t>
      </w:r>
      <w:proofErr w:type="spellEnd"/>
      <w:r w:rsidRPr="00D71C84">
        <w:rPr>
          <w:lang w:val="fr-FR"/>
        </w:rPr>
        <w:t xml:space="preserve"> et suit un patron Singleton pour optimiser les performances.</w:t>
      </w:r>
    </w:p>
    <w:p w14:paraId="68352A26" w14:textId="77777777" w:rsidR="008E5C89" w:rsidRPr="00D71C84" w:rsidRDefault="00000000">
      <w:pPr>
        <w:pStyle w:val="Titre2"/>
        <w:rPr>
          <w:lang w:val="fr-FR"/>
        </w:rPr>
      </w:pPr>
      <w:bookmarkStart w:id="19" w:name="_Toc224595239"/>
      <w:r w:rsidRPr="00D71C84">
        <w:rPr>
          <w:lang w:val="fr-FR"/>
        </w:rPr>
        <w:t xml:space="preserve">4.1. Schema de la base de </w:t>
      </w:r>
      <w:proofErr w:type="spellStart"/>
      <w:r w:rsidRPr="00D71C84">
        <w:rPr>
          <w:lang w:val="fr-FR"/>
        </w:rPr>
        <w:t>donnees</w:t>
      </w:r>
      <w:bookmarkEnd w:id="19"/>
      <w:proofErr w:type="spellEnd"/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3700AB2E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5A9EF25B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Table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1EC4853F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Colonnes principales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743882D9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Relations</w:t>
            </w:r>
          </w:p>
        </w:tc>
      </w:tr>
      <w:tr w:rsidR="008E5C89" w14:paraId="3C8693AB" w14:textId="77777777">
        <w:trPr>
          <w:jc w:val="center"/>
        </w:trPr>
        <w:tc>
          <w:tcPr>
            <w:tcW w:w="3041" w:type="dxa"/>
            <w:vAlign w:val="center"/>
          </w:tcPr>
          <w:p w14:paraId="2FB3D05D" w14:textId="77777777" w:rsidR="008E5C89" w:rsidRDefault="00000000">
            <w:r>
              <w:rPr>
                <w:sz w:val="20"/>
              </w:rPr>
              <w:t>plants</w:t>
            </w:r>
          </w:p>
        </w:tc>
        <w:tc>
          <w:tcPr>
            <w:tcW w:w="3041" w:type="dxa"/>
            <w:vAlign w:val="center"/>
          </w:tcPr>
          <w:p w14:paraId="204D52A8" w14:textId="77777777" w:rsidR="008E5C89" w:rsidRDefault="00000000">
            <w:r>
              <w:rPr>
                <w:sz w:val="20"/>
              </w:rPr>
              <w:t>id, userId, name, species, photoUrl, acquisitionDate, location, description, healthScore, createdAt, updatedAt</w:t>
            </w:r>
          </w:p>
        </w:tc>
        <w:tc>
          <w:tcPr>
            <w:tcW w:w="3041" w:type="dxa"/>
            <w:vAlign w:val="center"/>
          </w:tcPr>
          <w:p w14:paraId="5168CCD3" w14:textId="77777777" w:rsidR="008E5C89" w:rsidRDefault="00000000">
            <w:r>
              <w:rPr>
                <w:sz w:val="20"/>
              </w:rPr>
              <w:t>Table principale</w:t>
            </w:r>
          </w:p>
        </w:tc>
      </w:tr>
      <w:tr w:rsidR="008E5C89" w:rsidRPr="00D71C84" w14:paraId="05C8FA83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11DBD8DF" w14:textId="77777777" w:rsidR="008E5C89" w:rsidRDefault="00000000">
            <w:r>
              <w:rPr>
                <w:sz w:val="20"/>
              </w:rPr>
              <w:t>sensor_readings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3A1B9D02" w14:textId="77777777" w:rsidR="008E5C89" w:rsidRDefault="00000000">
            <w:r>
              <w:rPr>
                <w:sz w:val="20"/>
              </w:rPr>
              <w:t>id, plantId, soilMoisture, temperature, light, timestamp, notes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50631FD4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Cle</w:t>
            </w:r>
            <w:proofErr w:type="spellEnd"/>
            <w:r w:rsidRPr="00D71C84">
              <w:rPr>
                <w:sz w:val="20"/>
                <w:lang w:val="fr-FR"/>
              </w:rPr>
              <w:t xml:space="preserve"> </w:t>
            </w:r>
            <w:proofErr w:type="spellStart"/>
            <w:r w:rsidRPr="00D71C84">
              <w:rPr>
                <w:sz w:val="20"/>
                <w:lang w:val="fr-FR"/>
              </w:rPr>
              <w:t>etrangere</w:t>
            </w:r>
            <w:proofErr w:type="spellEnd"/>
            <w:r w:rsidRPr="00D71C84">
              <w:rPr>
                <w:sz w:val="20"/>
                <w:lang w:val="fr-FR"/>
              </w:rPr>
              <w:t xml:space="preserve"> vers plants(id)</w:t>
            </w:r>
          </w:p>
        </w:tc>
      </w:tr>
      <w:tr w:rsidR="008E5C89" w:rsidRPr="00D71C84" w14:paraId="61C897E3" w14:textId="77777777">
        <w:trPr>
          <w:jc w:val="center"/>
        </w:trPr>
        <w:tc>
          <w:tcPr>
            <w:tcW w:w="3041" w:type="dxa"/>
            <w:vAlign w:val="center"/>
          </w:tcPr>
          <w:p w14:paraId="0A3F15B0" w14:textId="77777777" w:rsidR="008E5C89" w:rsidRDefault="00000000">
            <w:proofErr w:type="spellStart"/>
            <w:r>
              <w:rPr>
                <w:sz w:val="20"/>
              </w:rPr>
              <w:t>plant_notes</w:t>
            </w:r>
            <w:proofErr w:type="spellEnd"/>
          </w:p>
        </w:tc>
        <w:tc>
          <w:tcPr>
            <w:tcW w:w="3041" w:type="dxa"/>
            <w:vAlign w:val="center"/>
          </w:tcPr>
          <w:p w14:paraId="312FA6DA" w14:textId="77777777" w:rsidR="008E5C89" w:rsidRDefault="00000000">
            <w:r>
              <w:rPr>
                <w:sz w:val="20"/>
              </w:rPr>
              <w:t>id, plantId, title, content, type, photoUrl, createdAt</w:t>
            </w:r>
          </w:p>
        </w:tc>
        <w:tc>
          <w:tcPr>
            <w:tcW w:w="3041" w:type="dxa"/>
            <w:vAlign w:val="center"/>
          </w:tcPr>
          <w:p w14:paraId="0C20CF97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Cle</w:t>
            </w:r>
            <w:proofErr w:type="spellEnd"/>
            <w:r w:rsidRPr="00D71C84">
              <w:rPr>
                <w:sz w:val="20"/>
                <w:lang w:val="fr-FR"/>
              </w:rPr>
              <w:t xml:space="preserve"> </w:t>
            </w:r>
            <w:proofErr w:type="spellStart"/>
            <w:r w:rsidRPr="00D71C84">
              <w:rPr>
                <w:sz w:val="20"/>
                <w:lang w:val="fr-FR"/>
              </w:rPr>
              <w:t>etrangere</w:t>
            </w:r>
            <w:proofErr w:type="spellEnd"/>
            <w:r w:rsidRPr="00D71C84">
              <w:rPr>
                <w:sz w:val="20"/>
                <w:lang w:val="fr-FR"/>
              </w:rPr>
              <w:t xml:space="preserve"> vers plants(id)</w:t>
            </w:r>
          </w:p>
        </w:tc>
      </w:tr>
    </w:tbl>
    <w:p w14:paraId="6777DCF8" w14:textId="77777777" w:rsidR="008E5C89" w:rsidRPr="00D71C84" w:rsidRDefault="008E5C89">
      <w:pPr>
        <w:rPr>
          <w:lang w:val="fr-FR"/>
        </w:rPr>
      </w:pPr>
    </w:p>
    <w:p w14:paraId="7C64F972" w14:textId="77777777" w:rsidR="008E5C89" w:rsidRPr="00D71C84" w:rsidRDefault="00000000">
      <w:pPr>
        <w:pStyle w:val="Titre2"/>
        <w:rPr>
          <w:lang w:val="fr-FR"/>
        </w:rPr>
      </w:pPr>
      <w:bookmarkStart w:id="20" w:name="_Toc224595240"/>
      <w:r w:rsidRPr="00D71C84">
        <w:rPr>
          <w:lang w:val="fr-FR"/>
        </w:rPr>
        <w:t xml:space="preserve">4.2. </w:t>
      </w:r>
      <w:proofErr w:type="spellStart"/>
      <w:r w:rsidRPr="00D71C84">
        <w:rPr>
          <w:lang w:val="fr-FR"/>
        </w:rPr>
        <w:t>Strategie</w:t>
      </w:r>
      <w:proofErr w:type="spellEnd"/>
      <w:r w:rsidRPr="00D71C84">
        <w:rPr>
          <w:lang w:val="fr-FR"/>
        </w:rPr>
        <w:t xml:space="preserve"> de synchronisation</w:t>
      </w:r>
      <w:bookmarkEnd w:id="20"/>
    </w:p>
    <w:p w14:paraId="48C28512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1. </w:t>
      </w:r>
      <w:r w:rsidRPr="00D71C84">
        <w:rPr>
          <w:lang w:val="fr-FR"/>
        </w:rPr>
        <w:t xml:space="preserve">Ecriture prioritaire dans </w:t>
      </w:r>
      <w:proofErr w:type="spellStart"/>
      <w:r w:rsidRPr="00D71C84">
        <w:rPr>
          <w:lang w:val="fr-FR"/>
        </w:rPr>
        <w:t>Firestore</w:t>
      </w:r>
      <w:proofErr w:type="spellEnd"/>
      <w:r w:rsidRPr="00D71C84">
        <w:rPr>
          <w:lang w:val="fr-FR"/>
        </w:rPr>
        <w:t xml:space="preserve"> : toutes les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sont d'abord </w:t>
      </w:r>
      <w:proofErr w:type="spellStart"/>
      <w:r w:rsidRPr="00D71C84">
        <w:rPr>
          <w:lang w:val="fr-FR"/>
        </w:rPr>
        <w:t>envoyees</w:t>
      </w:r>
      <w:proofErr w:type="spellEnd"/>
      <w:r w:rsidRPr="00D71C84">
        <w:rPr>
          <w:lang w:val="fr-FR"/>
        </w:rPr>
        <w:t xml:space="preserve"> dans le cloud.</w:t>
      </w:r>
    </w:p>
    <w:p w14:paraId="6977EAB7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2. </w:t>
      </w:r>
      <w:r w:rsidRPr="00D71C84">
        <w:rPr>
          <w:lang w:val="fr-FR"/>
        </w:rPr>
        <w:t xml:space="preserve">Mise en cache automatique : chaque </w:t>
      </w:r>
      <w:proofErr w:type="spellStart"/>
      <w:r w:rsidRPr="00D71C84">
        <w:rPr>
          <w:lang w:val="fr-FR"/>
        </w:rPr>
        <w:t>donnee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recue</w:t>
      </w:r>
      <w:proofErr w:type="spellEnd"/>
      <w:r w:rsidRPr="00D71C84">
        <w:rPr>
          <w:lang w:val="fr-FR"/>
        </w:rPr>
        <w:t xml:space="preserve"> de </w:t>
      </w:r>
      <w:proofErr w:type="spellStart"/>
      <w:r w:rsidRPr="00D71C84">
        <w:rPr>
          <w:lang w:val="fr-FR"/>
        </w:rPr>
        <w:t>Firestore</w:t>
      </w:r>
      <w:proofErr w:type="spellEnd"/>
      <w:r w:rsidRPr="00D71C84">
        <w:rPr>
          <w:lang w:val="fr-FR"/>
        </w:rPr>
        <w:t xml:space="preserve"> est </w:t>
      </w:r>
      <w:proofErr w:type="spellStart"/>
      <w:r w:rsidRPr="00D71C84">
        <w:rPr>
          <w:lang w:val="fr-FR"/>
        </w:rPr>
        <w:t>immediatement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sauvegardee</w:t>
      </w:r>
      <w:proofErr w:type="spellEnd"/>
      <w:r w:rsidRPr="00D71C84">
        <w:rPr>
          <w:lang w:val="fr-FR"/>
        </w:rPr>
        <w:t xml:space="preserve"> dans SQLite via la </w:t>
      </w:r>
      <w:proofErr w:type="spellStart"/>
      <w:r w:rsidRPr="00D71C84">
        <w:rPr>
          <w:lang w:val="fr-FR"/>
        </w:rPr>
        <w:t>methode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upsert</w:t>
      </w:r>
      <w:proofErr w:type="spellEnd"/>
      <w:r w:rsidRPr="00D71C84">
        <w:rPr>
          <w:lang w:val="fr-FR"/>
        </w:rPr>
        <w:t xml:space="preserve"> (insertion ou mise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jour).</w:t>
      </w:r>
    </w:p>
    <w:p w14:paraId="38744CE4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3. </w:t>
      </w:r>
      <w:r w:rsidRPr="00D71C84">
        <w:rPr>
          <w:lang w:val="fr-FR"/>
        </w:rPr>
        <w:t xml:space="preserve">Lecture hors-ligne : en cas de perte de connexion, les </w:t>
      </w:r>
      <w:proofErr w:type="spellStart"/>
      <w:r w:rsidRPr="00D71C84">
        <w:rPr>
          <w:lang w:val="fr-FR"/>
        </w:rPr>
        <w:t>donnees</w:t>
      </w:r>
      <w:proofErr w:type="spellEnd"/>
      <w:r w:rsidRPr="00D71C84">
        <w:rPr>
          <w:lang w:val="fr-FR"/>
        </w:rPr>
        <w:t xml:space="preserve"> sont lues depuis le cache local, garantissant la </w:t>
      </w:r>
      <w:proofErr w:type="spellStart"/>
      <w:r w:rsidRPr="00D71C84">
        <w:rPr>
          <w:lang w:val="fr-FR"/>
        </w:rPr>
        <w:t>continuite</w:t>
      </w:r>
      <w:proofErr w:type="spellEnd"/>
      <w:r w:rsidRPr="00D71C84">
        <w:rPr>
          <w:lang w:val="fr-FR"/>
        </w:rPr>
        <w:t xml:space="preserve"> de l'</w:t>
      </w:r>
      <w:proofErr w:type="spellStart"/>
      <w:r w:rsidRPr="00D71C84">
        <w:rPr>
          <w:lang w:val="fr-FR"/>
        </w:rPr>
        <w:t>experience</w:t>
      </w:r>
      <w:proofErr w:type="spellEnd"/>
      <w:r w:rsidRPr="00D71C84">
        <w:rPr>
          <w:lang w:val="fr-FR"/>
        </w:rPr>
        <w:t xml:space="preserve"> utilisateur.</w:t>
      </w:r>
    </w:p>
    <w:p w14:paraId="60B69B92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587B1A96" w14:textId="77777777" w:rsidR="008E5C89" w:rsidRPr="00D71C84" w:rsidRDefault="00000000">
      <w:pPr>
        <w:pStyle w:val="Titre1"/>
        <w:rPr>
          <w:lang w:val="fr-FR"/>
        </w:rPr>
      </w:pPr>
      <w:bookmarkStart w:id="21" w:name="_Toc224595241"/>
      <w:r w:rsidRPr="00D71C84">
        <w:rPr>
          <w:lang w:val="fr-FR"/>
        </w:rPr>
        <w:lastRenderedPageBreak/>
        <w:t>5. Gestion des Images (</w:t>
      </w:r>
      <w:proofErr w:type="spellStart"/>
      <w:r w:rsidRPr="00D71C84">
        <w:rPr>
          <w:lang w:val="fr-FR"/>
        </w:rPr>
        <w:t>Cloudinary</w:t>
      </w:r>
      <w:proofErr w:type="spellEnd"/>
      <w:r w:rsidRPr="00D71C84">
        <w:rPr>
          <w:lang w:val="fr-FR"/>
        </w:rPr>
        <w:t>)</w:t>
      </w:r>
      <w:bookmarkEnd w:id="21"/>
    </w:p>
    <w:p w14:paraId="05B7D193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Les images (photos de plantes, de profil et de notes) sont </w:t>
      </w:r>
      <w:proofErr w:type="spellStart"/>
      <w:r w:rsidRPr="00D71C84">
        <w:rPr>
          <w:lang w:val="fr-FR"/>
        </w:rPr>
        <w:t>hebergees</w:t>
      </w:r>
      <w:proofErr w:type="spellEnd"/>
      <w:r w:rsidRPr="00D71C84">
        <w:rPr>
          <w:lang w:val="fr-FR"/>
        </w:rPr>
        <w:t xml:space="preserve"> sur </w:t>
      </w:r>
      <w:proofErr w:type="spellStart"/>
      <w:r w:rsidRPr="00D71C84">
        <w:rPr>
          <w:lang w:val="fr-FR"/>
        </w:rPr>
        <w:t>Cloudinary</w:t>
      </w:r>
      <w:proofErr w:type="spellEnd"/>
      <w:r w:rsidRPr="00D71C84">
        <w:rPr>
          <w:lang w:val="fr-FR"/>
        </w:rPr>
        <w:t xml:space="preserve">, un service CDN </w:t>
      </w:r>
      <w:proofErr w:type="spellStart"/>
      <w:r w:rsidRPr="00D71C84">
        <w:rPr>
          <w:lang w:val="fr-FR"/>
        </w:rPr>
        <w:t>specialise</w:t>
      </w:r>
      <w:proofErr w:type="spellEnd"/>
      <w:r w:rsidRPr="00D71C84">
        <w:rPr>
          <w:lang w:val="fr-FR"/>
        </w:rPr>
        <w:t xml:space="preserve"> dans l'optimisation et la livraison d'images.</w:t>
      </w:r>
    </w:p>
    <w:p w14:paraId="77EFA926" w14:textId="77777777" w:rsidR="008E5C89" w:rsidRPr="00D71C84" w:rsidRDefault="00000000">
      <w:pPr>
        <w:pStyle w:val="Titre2"/>
        <w:rPr>
          <w:lang w:val="fr-FR"/>
        </w:rPr>
      </w:pPr>
      <w:bookmarkStart w:id="22" w:name="_Toc224595242"/>
      <w:r w:rsidRPr="00D71C84">
        <w:rPr>
          <w:lang w:val="fr-FR"/>
        </w:rPr>
        <w:t xml:space="preserve">5.1. Flux de </w:t>
      </w:r>
      <w:proofErr w:type="spellStart"/>
      <w:r w:rsidRPr="00D71C84">
        <w:rPr>
          <w:lang w:val="fr-FR"/>
        </w:rPr>
        <w:t>telechargement</w:t>
      </w:r>
      <w:bookmarkEnd w:id="22"/>
      <w:proofErr w:type="spellEnd"/>
    </w:p>
    <w:p w14:paraId="40391236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1. </w:t>
      </w:r>
      <w:r w:rsidRPr="00D71C84">
        <w:rPr>
          <w:lang w:val="fr-FR"/>
        </w:rPr>
        <w:t xml:space="preserve">L'utilisateur capture une photo via la </w:t>
      </w:r>
      <w:proofErr w:type="spellStart"/>
      <w:r w:rsidRPr="00D71C84">
        <w:rPr>
          <w:lang w:val="fr-FR"/>
        </w:rPr>
        <w:t>camera</w:t>
      </w:r>
      <w:proofErr w:type="spellEnd"/>
      <w:r w:rsidRPr="00D71C84">
        <w:rPr>
          <w:lang w:val="fr-FR"/>
        </w:rPr>
        <w:t xml:space="preserve"> ou la </w:t>
      </w:r>
      <w:proofErr w:type="spellStart"/>
      <w:r w:rsidRPr="00D71C84">
        <w:rPr>
          <w:lang w:val="fr-FR"/>
        </w:rPr>
        <w:t>selectionne</w:t>
      </w:r>
      <w:proofErr w:type="spellEnd"/>
      <w:r w:rsidRPr="00D71C84">
        <w:rPr>
          <w:lang w:val="fr-FR"/>
        </w:rPr>
        <w:t xml:space="preserve"> depuis la galerie de l'appareil.</w:t>
      </w:r>
    </w:p>
    <w:p w14:paraId="687C81BF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2. </w:t>
      </w:r>
      <w:r w:rsidRPr="00D71C84">
        <w:rPr>
          <w:lang w:val="fr-FR"/>
        </w:rPr>
        <w:t xml:space="preserve">L'application envoie le fichier </w:t>
      </w:r>
      <w:proofErr w:type="gramStart"/>
      <w:r w:rsidRPr="00D71C84">
        <w:rPr>
          <w:lang w:val="fr-FR"/>
        </w:rPr>
        <w:t>a</w:t>
      </w:r>
      <w:proofErr w:type="gramEnd"/>
      <w:r w:rsidRPr="00D71C84">
        <w:rPr>
          <w:lang w:val="fr-FR"/>
        </w:rPr>
        <w:t xml:space="preserve"> l'API REST de </w:t>
      </w:r>
      <w:proofErr w:type="spellStart"/>
      <w:r w:rsidRPr="00D71C84">
        <w:rPr>
          <w:lang w:val="fr-FR"/>
        </w:rPr>
        <w:t>Cloudinary</w:t>
      </w:r>
      <w:proofErr w:type="spellEnd"/>
      <w:r w:rsidRPr="00D71C84">
        <w:rPr>
          <w:lang w:val="fr-FR"/>
        </w:rPr>
        <w:t xml:space="preserve"> via une </w:t>
      </w:r>
      <w:proofErr w:type="spellStart"/>
      <w:r w:rsidRPr="00D71C84">
        <w:rPr>
          <w:lang w:val="fr-FR"/>
        </w:rPr>
        <w:t>requete</w:t>
      </w:r>
      <w:proofErr w:type="spellEnd"/>
      <w:r w:rsidRPr="00D71C84">
        <w:rPr>
          <w:lang w:val="fr-FR"/>
        </w:rPr>
        <w:t xml:space="preserve"> HTTP </w:t>
      </w:r>
      <w:proofErr w:type="spellStart"/>
      <w:r w:rsidRPr="00D71C84">
        <w:rPr>
          <w:lang w:val="fr-FR"/>
        </w:rPr>
        <w:t>multipart</w:t>
      </w:r>
      <w:proofErr w:type="spellEnd"/>
      <w:r w:rsidRPr="00D71C84">
        <w:rPr>
          <w:lang w:val="fr-FR"/>
        </w:rPr>
        <w:t xml:space="preserve"> (POST).</w:t>
      </w:r>
    </w:p>
    <w:p w14:paraId="0B8A7E51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3. </w:t>
      </w:r>
      <w:proofErr w:type="spellStart"/>
      <w:r w:rsidRPr="00D71C84">
        <w:rPr>
          <w:lang w:val="fr-FR"/>
        </w:rPr>
        <w:t>Cloudinary</w:t>
      </w:r>
      <w:proofErr w:type="spellEnd"/>
      <w:r w:rsidRPr="00D71C84">
        <w:rPr>
          <w:lang w:val="fr-FR"/>
        </w:rPr>
        <w:t xml:space="preserve"> traite l'image, l'optimise et retourne une URL </w:t>
      </w:r>
      <w:proofErr w:type="spellStart"/>
      <w:r w:rsidRPr="00D71C84">
        <w:rPr>
          <w:lang w:val="fr-FR"/>
        </w:rPr>
        <w:t>securisee</w:t>
      </w:r>
      <w:proofErr w:type="spellEnd"/>
      <w:r w:rsidRPr="00D71C84">
        <w:rPr>
          <w:lang w:val="fr-FR"/>
        </w:rPr>
        <w:t xml:space="preserve"> (HTTPS).</w:t>
      </w:r>
    </w:p>
    <w:p w14:paraId="5B1C9B8D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4. </w:t>
      </w:r>
      <w:r w:rsidRPr="00D71C84">
        <w:rPr>
          <w:lang w:val="fr-FR"/>
        </w:rPr>
        <w:t xml:space="preserve">L'URL est </w:t>
      </w:r>
      <w:proofErr w:type="spellStart"/>
      <w:r w:rsidRPr="00D71C84">
        <w:rPr>
          <w:lang w:val="fr-FR"/>
        </w:rPr>
        <w:t>sauvegardee</w:t>
      </w:r>
      <w:proofErr w:type="spellEnd"/>
      <w:r w:rsidRPr="00D71C84">
        <w:rPr>
          <w:lang w:val="fr-FR"/>
        </w:rPr>
        <w:t xml:space="preserve"> dans le document </w:t>
      </w:r>
      <w:proofErr w:type="spellStart"/>
      <w:r w:rsidRPr="00D71C84">
        <w:rPr>
          <w:lang w:val="fr-FR"/>
        </w:rPr>
        <w:t>Firestore</w:t>
      </w:r>
      <w:proofErr w:type="spellEnd"/>
      <w:r w:rsidRPr="00D71C84">
        <w:rPr>
          <w:lang w:val="fr-FR"/>
        </w:rPr>
        <w:t xml:space="preserve"> correspondant (plante, note ou profil).</w:t>
      </w:r>
    </w:p>
    <w:p w14:paraId="73885DEA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5. </w:t>
      </w:r>
      <w:r w:rsidRPr="00D71C84">
        <w:rPr>
          <w:lang w:val="fr-FR"/>
        </w:rPr>
        <w:t xml:space="preserve">L'image est </w:t>
      </w:r>
      <w:proofErr w:type="spellStart"/>
      <w:r w:rsidRPr="00D71C84">
        <w:rPr>
          <w:lang w:val="fr-FR"/>
        </w:rPr>
        <w:t>affichee</w:t>
      </w:r>
      <w:proofErr w:type="spellEnd"/>
      <w:r w:rsidRPr="00D71C84">
        <w:rPr>
          <w:lang w:val="fr-FR"/>
        </w:rPr>
        <w:t xml:space="preserve"> dans l'application via le composant </w:t>
      </w:r>
      <w:proofErr w:type="spellStart"/>
      <w:r w:rsidRPr="00D71C84">
        <w:rPr>
          <w:lang w:val="fr-FR"/>
        </w:rPr>
        <w:t>CachedNetworkImage</w:t>
      </w:r>
      <w:proofErr w:type="spellEnd"/>
      <w:r w:rsidRPr="00D71C84">
        <w:rPr>
          <w:lang w:val="fr-FR"/>
        </w:rPr>
        <w:t xml:space="preserve">, qui </w:t>
      </w:r>
      <w:proofErr w:type="spellStart"/>
      <w:r w:rsidRPr="00D71C84">
        <w:rPr>
          <w:lang w:val="fr-FR"/>
        </w:rPr>
        <w:t>gere</w:t>
      </w:r>
      <w:proofErr w:type="spellEnd"/>
      <w:r w:rsidRPr="00D71C84">
        <w:rPr>
          <w:lang w:val="fr-FR"/>
        </w:rPr>
        <w:t xml:space="preserve"> automatiquement le cache disque pour </w:t>
      </w:r>
      <w:proofErr w:type="spellStart"/>
      <w:r w:rsidRPr="00D71C84">
        <w:rPr>
          <w:lang w:val="fr-FR"/>
        </w:rPr>
        <w:t>eviter</w:t>
      </w:r>
      <w:proofErr w:type="spellEnd"/>
      <w:r w:rsidRPr="00D71C84">
        <w:rPr>
          <w:lang w:val="fr-FR"/>
        </w:rPr>
        <w:t xml:space="preserve"> les </w:t>
      </w:r>
      <w:proofErr w:type="spellStart"/>
      <w:r w:rsidRPr="00D71C84">
        <w:rPr>
          <w:lang w:val="fr-FR"/>
        </w:rPr>
        <w:t>telechargements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repetitifs</w:t>
      </w:r>
      <w:proofErr w:type="spellEnd"/>
      <w:r w:rsidRPr="00D71C84">
        <w:rPr>
          <w:lang w:val="fr-FR"/>
        </w:rPr>
        <w:t>.</w:t>
      </w:r>
    </w:p>
    <w:p w14:paraId="5187D736" w14:textId="77777777" w:rsidR="008E5C89" w:rsidRPr="00D71C84" w:rsidRDefault="008E5C89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8E5C89" w:rsidRPr="00D71C84" w14:paraId="46E51384" w14:textId="77777777">
        <w:trPr>
          <w:jc w:val="center"/>
        </w:trPr>
        <w:tc>
          <w:tcPr>
            <w:tcW w:w="9122" w:type="dxa"/>
            <w:tcBorders>
              <w:left w:val="single" w:sz="24" w:space="0" w:color="2D6A4F"/>
            </w:tcBorders>
            <w:shd w:val="clear" w:color="auto" w:fill="F0F7F0"/>
          </w:tcPr>
          <w:p w14:paraId="63582089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b/>
                <w:color w:val="2D6A4F"/>
                <w:sz w:val="20"/>
                <w:lang w:val="fr-FR"/>
              </w:rPr>
              <w:t>Securite</w:t>
            </w:r>
            <w:proofErr w:type="spellEnd"/>
            <w:r w:rsidRPr="00D71C84">
              <w:rPr>
                <w:b/>
                <w:color w:val="2D6A4F"/>
                <w:sz w:val="20"/>
                <w:lang w:val="fr-FR"/>
              </w:rPr>
              <w:t xml:space="preserve"> : </w:t>
            </w:r>
            <w:r w:rsidRPr="00D71C84">
              <w:rPr>
                <w:sz w:val="20"/>
                <w:lang w:val="fr-FR"/>
              </w:rPr>
              <w:t>L'</w:t>
            </w:r>
            <w:proofErr w:type="spellStart"/>
            <w:r w:rsidRPr="00D71C84">
              <w:rPr>
                <w:sz w:val="20"/>
                <w:lang w:val="fr-FR"/>
              </w:rPr>
              <w:t>upload</w:t>
            </w:r>
            <w:proofErr w:type="spellEnd"/>
            <w:r w:rsidRPr="00D71C84">
              <w:rPr>
                <w:sz w:val="20"/>
                <w:lang w:val="fr-FR"/>
              </w:rPr>
              <w:t xml:space="preserve"> utilise un "</w:t>
            </w:r>
            <w:proofErr w:type="spellStart"/>
            <w:r w:rsidRPr="00D71C84">
              <w:rPr>
                <w:sz w:val="20"/>
                <w:lang w:val="fr-FR"/>
              </w:rPr>
              <w:t>upload</w:t>
            </w:r>
            <w:proofErr w:type="spellEnd"/>
            <w:r w:rsidRPr="00D71C84">
              <w:rPr>
                <w:sz w:val="20"/>
                <w:lang w:val="fr-FR"/>
              </w:rPr>
              <w:t xml:space="preserve"> </w:t>
            </w:r>
            <w:proofErr w:type="spellStart"/>
            <w:r w:rsidRPr="00D71C84">
              <w:rPr>
                <w:sz w:val="20"/>
                <w:lang w:val="fr-FR"/>
              </w:rPr>
              <w:t>preset</w:t>
            </w:r>
            <w:proofErr w:type="spellEnd"/>
            <w:r w:rsidRPr="00D71C84">
              <w:rPr>
                <w:sz w:val="20"/>
                <w:lang w:val="fr-FR"/>
              </w:rPr>
              <w:t xml:space="preserve">" non signe configure cote serveur </w:t>
            </w:r>
            <w:proofErr w:type="spellStart"/>
            <w:r w:rsidRPr="00D71C84">
              <w:rPr>
                <w:sz w:val="20"/>
                <w:lang w:val="fr-FR"/>
              </w:rPr>
              <w:t>Cloudinary</w:t>
            </w:r>
            <w:proofErr w:type="spellEnd"/>
            <w:r w:rsidRPr="00D71C84">
              <w:rPr>
                <w:sz w:val="20"/>
                <w:lang w:val="fr-FR"/>
              </w:rPr>
              <w:t>. Cette approche permet l'</w:t>
            </w:r>
            <w:proofErr w:type="spellStart"/>
            <w:r w:rsidRPr="00D71C84">
              <w:rPr>
                <w:sz w:val="20"/>
                <w:lang w:val="fr-FR"/>
              </w:rPr>
              <w:t>upload</w:t>
            </w:r>
            <w:proofErr w:type="spellEnd"/>
            <w:r w:rsidRPr="00D71C84">
              <w:rPr>
                <w:sz w:val="20"/>
                <w:lang w:val="fr-FR"/>
              </w:rPr>
              <w:t xml:space="preserve"> direct depuis l'application mobile sans exposer les </w:t>
            </w:r>
            <w:proofErr w:type="spellStart"/>
            <w:r w:rsidRPr="00D71C84">
              <w:rPr>
                <w:sz w:val="20"/>
                <w:lang w:val="fr-FR"/>
              </w:rPr>
              <w:t>cles</w:t>
            </w:r>
            <w:proofErr w:type="spellEnd"/>
            <w:r w:rsidRPr="00D71C84">
              <w:rPr>
                <w:sz w:val="20"/>
                <w:lang w:val="fr-FR"/>
              </w:rPr>
              <w:t xml:space="preserve"> </w:t>
            </w:r>
            <w:proofErr w:type="spellStart"/>
            <w:r w:rsidRPr="00D71C84">
              <w:rPr>
                <w:sz w:val="20"/>
                <w:lang w:val="fr-FR"/>
              </w:rPr>
              <w:t>secretes</w:t>
            </w:r>
            <w:proofErr w:type="spellEnd"/>
            <w:r w:rsidRPr="00D71C84">
              <w:rPr>
                <w:sz w:val="20"/>
                <w:lang w:val="fr-FR"/>
              </w:rPr>
              <w:t xml:space="preserve"> de l'API dans le code source.</w:t>
            </w:r>
          </w:p>
        </w:tc>
      </w:tr>
    </w:tbl>
    <w:p w14:paraId="5D2A906F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44F3D83A" w14:textId="77777777" w:rsidR="008E5C89" w:rsidRPr="00D71C84" w:rsidRDefault="00000000">
      <w:pPr>
        <w:pStyle w:val="Titre1"/>
        <w:rPr>
          <w:lang w:val="fr-FR"/>
        </w:rPr>
      </w:pPr>
      <w:bookmarkStart w:id="23" w:name="_Toc224595243"/>
      <w:r w:rsidRPr="00D71C84">
        <w:rPr>
          <w:lang w:val="fr-FR"/>
        </w:rPr>
        <w:lastRenderedPageBreak/>
        <w:t>6. Design System - Veridia</w:t>
      </w:r>
      <w:bookmarkEnd w:id="23"/>
    </w:p>
    <w:p w14:paraId="59BB041B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L'</w:t>
      </w:r>
      <w:proofErr w:type="spellStart"/>
      <w:r w:rsidRPr="00D71C84">
        <w:rPr>
          <w:lang w:val="fr-FR"/>
        </w:rPr>
        <w:t>identite</w:t>
      </w:r>
      <w:proofErr w:type="spellEnd"/>
      <w:r w:rsidRPr="00D71C84">
        <w:rPr>
          <w:lang w:val="fr-FR"/>
        </w:rPr>
        <w:t xml:space="preserve"> visuelle de </w:t>
      </w:r>
      <w:proofErr w:type="spellStart"/>
      <w:r w:rsidRPr="00D71C84">
        <w:rPr>
          <w:lang w:val="fr-FR"/>
        </w:rPr>
        <w:t>JardinApp</w:t>
      </w:r>
      <w:proofErr w:type="spellEnd"/>
      <w:r w:rsidRPr="00D71C84">
        <w:rPr>
          <w:lang w:val="fr-FR"/>
        </w:rPr>
        <w:t xml:space="preserve"> repose sur le design system "Veridia", </w:t>
      </w:r>
      <w:proofErr w:type="spellStart"/>
      <w:r w:rsidRPr="00D71C84">
        <w:rPr>
          <w:lang w:val="fr-FR"/>
        </w:rPr>
        <w:t>concu</w:t>
      </w:r>
      <w:proofErr w:type="spellEnd"/>
      <w:r w:rsidRPr="00D71C84">
        <w:rPr>
          <w:lang w:val="fr-FR"/>
        </w:rPr>
        <w:t xml:space="preserve"> pour offrir une </w:t>
      </w:r>
      <w:proofErr w:type="spellStart"/>
      <w:r w:rsidRPr="00D71C84">
        <w:rPr>
          <w:lang w:val="fr-FR"/>
        </w:rPr>
        <w:t>experience</w:t>
      </w:r>
      <w:proofErr w:type="spellEnd"/>
      <w:r w:rsidRPr="00D71C84">
        <w:rPr>
          <w:lang w:val="fr-FR"/>
        </w:rPr>
        <w:t xml:space="preserve"> premium </w:t>
      </w:r>
      <w:proofErr w:type="spellStart"/>
      <w:r w:rsidRPr="00D71C84">
        <w:rPr>
          <w:lang w:val="fr-FR"/>
        </w:rPr>
        <w:t>inspiree</w:t>
      </w:r>
      <w:proofErr w:type="spellEnd"/>
      <w:r w:rsidRPr="00D71C84">
        <w:rPr>
          <w:lang w:val="fr-FR"/>
        </w:rPr>
        <w:t xml:space="preserve"> de la nature.</w:t>
      </w:r>
    </w:p>
    <w:p w14:paraId="7699743F" w14:textId="77777777" w:rsidR="008E5C89" w:rsidRDefault="00000000">
      <w:pPr>
        <w:pStyle w:val="Titre2"/>
      </w:pPr>
      <w:bookmarkStart w:id="24" w:name="_Toc224595244"/>
      <w:r>
        <w:t>6.1. Palette de couleurs</w:t>
      </w:r>
      <w:bookmarkEnd w:id="24"/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5DAC3AF9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780D7910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Denomination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37EA5579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Code hexadecimal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33DDC3C5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Usage dans l'application</w:t>
            </w:r>
          </w:p>
        </w:tc>
      </w:tr>
      <w:tr w:rsidR="008E5C89" w:rsidRPr="00D71C84" w14:paraId="3923E330" w14:textId="77777777">
        <w:trPr>
          <w:jc w:val="center"/>
        </w:trPr>
        <w:tc>
          <w:tcPr>
            <w:tcW w:w="3041" w:type="dxa"/>
            <w:vAlign w:val="center"/>
          </w:tcPr>
          <w:p w14:paraId="335F5D91" w14:textId="77777777" w:rsidR="008E5C89" w:rsidRDefault="00000000">
            <w:r>
              <w:rPr>
                <w:sz w:val="20"/>
              </w:rPr>
              <w:t>Primary Green</w:t>
            </w:r>
          </w:p>
        </w:tc>
        <w:tc>
          <w:tcPr>
            <w:tcW w:w="3041" w:type="dxa"/>
            <w:vAlign w:val="center"/>
          </w:tcPr>
          <w:p w14:paraId="6C9547DC" w14:textId="77777777" w:rsidR="008E5C89" w:rsidRDefault="00000000">
            <w:r>
              <w:rPr>
                <w:sz w:val="20"/>
              </w:rPr>
              <w:t>#2D6A4F</w:t>
            </w:r>
          </w:p>
        </w:tc>
        <w:tc>
          <w:tcPr>
            <w:tcW w:w="3041" w:type="dxa"/>
            <w:vAlign w:val="center"/>
          </w:tcPr>
          <w:p w14:paraId="35F2A80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Actions principales, boutons, liens actifs</w:t>
            </w:r>
          </w:p>
        </w:tc>
      </w:tr>
      <w:tr w:rsidR="008E5C89" w14:paraId="7C2C54DD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30CF8473" w14:textId="77777777" w:rsidR="008E5C89" w:rsidRDefault="00000000">
            <w:r>
              <w:rPr>
                <w:sz w:val="20"/>
              </w:rPr>
              <w:t>Light Green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4190BB7" w14:textId="77777777" w:rsidR="008E5C89" w:rsidRDefault="00000000">
            <w:r>
              <w:rPr>
                <w:sz w:val="20"/>
              </w:rPr>
              <w:t>#52B788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FE34072" w14:textId="77777777" w:rsidR="008E5C89" w:rsidRDefault="00000000">
            <w:r>
              <w:rPr>
                <w:sz w:val="20"/>
              </w:rPr>
              <w:t>Accents, badges de confirmation</w:t>
            </w:r>
          </w:p>
        </w:tc>
      </w:tr>
      <w:tr w:rsidR="008E5C89" w:rsidRPr="00D71C84" w14:paraId="59031718" w14:textId="77777777">
        <w:trPr>
          <w:jc w:val="center"/>
        </w:trPr>
        <w:tc>
          <w:tcPr>
            <w:tcW w:w="3041" w:type="dxa"/>
            <w:vAlign w:val="center"/>
          </w:tcPr>
          <w:p w14:paraId="4BC0A170" w14:textId="77777777" w:rsidR="008E5C89" w:rsidRDefault="00000000">
            <w:r>
              <w:rPr>
                <w:sz w:val="20"/>
              </w:rPr>
              <w:t>Pale Green</w:t>
            </w:r>
          </w:p>
        </w:tc>
        <w:tc>
          <w:tcPr>
            <w:tcW w:w="3041" w:type="dxa"/>
            <w:vAlign w:val="center"/>
          </w:tcPr>
          <w:p w14:paraId="37FE28F8" w14:textId="77777777" w:rsidR="008E5C89" w:rsidRDefault="00000000">
            <w:r>
              <w:rPr>
                <w:sz w:val="20"/>
              </w:rPr>
              <w:t>#D8F3DC</w:t>
            </w:r>
          </w:p>
        </w:tc>
        <w:tc>
          <w:tcPr>
            <w:tcW w:w="3041" w:type="dxa"/>
            <w:vAlign w:val="center"/>
          </w:tcPr>
          <w:p w14:paraId="2C767F6C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Fonds de cartes, zones de surbrillance</w:t>
            </w:r>
          </w:p>
        </w:tc>
      </w:tr>
      <w:tr w:rsidR="008E5C89" w:rsidRPr="00D71C84" w14:paraId="269B5FE5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6699CAC9" w14:textId="77777777" w:rsidR="008E5C89" w:rsidRDefault="00000000">
            <w:r>
              <w:rPr>
                <w:sz w:val="20"/>
              </w:rPr>
              <w:t>Dark Green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35055D68" w14:textId="77777777" w:rsidR="008E5C89" w:rsidRDefault="00000000">
            <w:r>
              <w:rPr>
                <w:sz w:val="20"/>
              </w:rPr>
              <w:t>#1B4332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9DD3733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Titres, </w:t>
            </w:r>
            <w:proofErr w:type="spellStart"/>
            <w:r w:rsidRPr="00D71C84">
              <w:rPr>
                <w:sz w:val="20"/>
                <w:lang w:val="fr-FR"/>
              </w:rPr>
              <w:t>en-tetes</w:t>
            </w:r>
            <w:proofErr w:type="spellEnd"/>
            <w:r w:rsidRPr="00D71C84">
              <w:rPr>
                <w:sz w:val="20"/>
                <w:lang w:val="fr-FR"/>
              </w:rPr>
              <w:t>, texte de premier plan</w:t>
            </w:r>
          </w:p>
        </w:tc>
      </w:tr>
      <w:tr w:rsidR="008E5C89" w14:paraId="10392CFC" w14:textId="77777777">
        <w:trPr>
          <w:jc w:val="center"/>
        </w:trPr>
        <w:tc>
          <w:tcPr>
            <w:tcW w:w="3041" w:type="dxa"/>
            <w:vAlign w:val="center"/>
          </w:tcPr>
          <w:p w14:paraId="31BA88CB" w14:textId="77777777" w:rsidR="008E5C89" w:rsidRDefault="00000000">
            <w:r>
              <w:rPr>
                <w:sz w:val="20"/>
              </w:rPr>
              <w:t>Background</w:t>
            </w:r>
          </w:p>
        </w:tc>
        <w:tc>
          <w:tcPr>
            <w:tcW w:w="3041" w:type="dxa"/>
            <w:vAlign w:val="center"/>
          </w:tcPr>
          <w:p w14:paraId="5C1E9ADA" w14:textId="77777777" w:rsidR="008E5C89" w:rsidRDefault="00000000">
            <w:r>
              <w:rPr>
                <w:sz w:val="20"/>
              </w:rPr>
              <w:t>#F7FAF8</w:t>
            </w:r>
          </w:p>
        </w:tc>
        <w:tc>
          <w:tcPr>
            <w:tcW w:w="3041" w:type="dxa"/>
            <w:vAlign w:val="center"/>
          </w:tcPr>
          <w:p w14:paraId="1D27857F" w14:textId="77777777" w:rsidR="008E5C89" w:rsidRDefault="00000000">
            <w:r>
              <w:rPr>
                <w:sz w:val="20"/>
              </w:rPr>
              <w:t>Fond d'ecran general</w:t>
            </w:r>
          </w:p>
        </w:tc>
      </w:tr>
      <w:tr w:rsidR="008E5C89" w14:paraId="1C891527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7C7F7CD6" w14:textId="77777777" w:rsidR="008E5C89" w:rsidRDefault="00000000">
            <w:r>
              <w:rPr>
                <w:sz w:val="20"/>
              </w:rPr>
              <w:t>Warning Amber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1E50DE9" w14:textId="77777777" w:rsidR="008E5C89" w:rsidRDefault="00000000">
            <w:r>
              <w:rPr>
                <w:sz w:val="20"/>
              </w:rPr>
              <w:t>#F4A261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B537A57" w14:textId="77777777" w:rsidR="008E5C89" w:rsidRDefault="00000000">
            <w:r>
              <w:rPr>
                <w:sz w:val="20"/>
              </w:rPr>
              <w:t>Alertes, rappels, indicateurs d'attention</w:t>
            </w:r>
          </w:p>
        </w:tc>
      </w:tr>
    </w:tbl>
    <w:p w14:paraId="51FD3FD3" w14:textId="77777777" w:rsidR="008E5C89" w:rsidRDefault="008E5C89"/>
    <w:p w14:paraId="7B866681" w14:textId="77777777" w:rsidR="008E5C89" w:rsidRDefault="00000000">
      <w:pPr>
        <w:pStyle w:val="Titre2"/>
      </w:pPr>
      <w:bookmarkStart w:id="25" w:name="_Toc224595245"/>
      <w:r>
        <w:t>6.2. Elements de design</w:t>
      </w:r>
      <w:bookmarkEnd w:id="25"/>
    </w:p>
    <w:p w14:paraId="6E174F6F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Anneau de sante anime avec </w:t>
      </w:r>
      <w:proofErr w:type="spellStart"/>
      <w:r w:rsidRPr="00D71C84">
        <w:rPr>
          <w:lang w:val="fr-FR"/>
        </w:rPr>
        <w:t>SweepGradient</w:t>
      </w:r>
      <w:proofErr w:type="spellEnd"/>
      <w:r w:rsidRPr="00D71C84">
        <w:rPr>
          <w:lang w:val="fr-FR"/>
        </w:rPr>
        <w:t xml:space="preserve"> et courbe d'animation </w:t>
      </w:r>
      <w:proofErr w:type="spellStart"/>
      <w:r w:rsidRPr="00D71C84">
        <w:rPr>
          <w:lang w:val="fr-FR"/>
        </w:rPr>
        <w:t>elastique</w:t>
      </w:r>
      <w:proofErr w:type="spellEnd"/>
      <w:r w:rsidRPr="00D71C84">
        <w:rPr>
          <w:lang w:val="fr-FR"/>
        </w:rPr>
        <w:t>.</w:t>
      </w:r>
    </w:p>
    <w:p w14:paraId="0F4F36CF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Cartes arrondies (rayon de 32 pixels) avec ombres </w:t>
      </w:r>
      <w:proofErr w:type="spellStart"/>
      <w:r w:rsidRPr="00D71C84">
        <w:rPr>
          <w:lang w:val="fr-FR"/>
        </w:rPr>
        <w:t>portees</w:t>
      </w:r>
      <w:proofErr w:type="spellEnd"/>
      <w:r w:rsidRPr="00D71C84">
        <w:rPr>
          <w:lang w:val="fr-FR"/>
        </w:rPr>
        <w:t xml:space="preserve"> douces.</w:t>
      </w:r>
    </w:p>
    <w:p w14:paraId="6CF662D0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Micro-animations d'apparition des cartes de plantes (fondu + glissement vertical).</w:t>
      </w:r>
    </w:p>
    <w:p w14:paraId="4339A792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Barre de navigation inferieure avec surbrillance verte sur l'onglet actif.</w:t>
      </w:r>
    </w:p>
    <w:p w14:paraId="15DE55FF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>Effet "</w:t>
      </w:r>
      <w:proofErr w:type="spellStart"/>
      <w:r w:rsidRPr="00D71C84">
        <w:rPr>
          <w:lang w:val="fr-FR"/>
        </w:rPr>
        <w:t>shimmer</w:t>
      </w:r>
      <w:proofErr w:type="spellEnd"/>
      <w:r w:rsidRPr="00D71C84">
        <w:rPr>
          <w:lang w:val="fr-FR"/>
        </w:rPr>
        <w:t xml:space="preserve">" pour les </w:t>
      </w:r>
      <w:proofErr w:type="spellStart"/>
      <w:r w:rsidRPr="00D71C84">
        <w:rPr>
          <w:lang w:val="fr-FR"/>
        </w:rPr>
        <w:t>etats</w:t>
      </w:r>
      <w:proofErr w:type="spellEnd"/>
      <w:r w:rsidRPr="00D71C84">
        <w:rPr>
          <w:lang w:val="fr-FR"/>
        </w:rPr>
        <w:t xml:space="preserve"> de chargement (squelettes gris animes).</w:t>
      </w:r>
    </w:p>
    <w:p w14:paraId="0D95D5D5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4838F6B7" w14:textId="77777777" w:rsidR="008E5C89" w:rsidRPr="00D71C84" w:rsidRDefault="00000000">
      <w:pPr>
        <w:pStyle w:val="Titre1"/>
        <w:rPr>
          <w:lang w:val="fr-FR"/>
        </w:rPr>
      </w:pPr>
      <w:bookmarkStart w:id="26" w:name="_Toc224595246"/>
      <w:r w:rsidRPr="00D71C84">
        <w:rPr>
          <w:lang w:val="fr-FR"/>
        </w:rPr>
        <w:lastRenderedPageBreak/>
        <w:t xml:space="preserve">7. </w:t>
      </w:r>
      <w:proofErr w:type="spellStart"/>
      <w:r w:rsidRPr="00D71C84">
        <w:rPr>
          <w:lang w:val="fr-FR"/>
        </w:rPr>
        <w:t>Deploiement</w:t>
      </w:r>
      <w:proofErr w:type="spellEnd"/>
      <w:r w:rsidRPr="00D71C84">
        <w:rPr>
          <w:lang w:val="fr-FR"/>
        </w:rPr>
        <w:t xml:space="preserve"> CI/CD (</w:t>
      </w:r>
      <w:proofErr w:type="spellStart"/>
      <w:r w:rsidRPr="00D71C84">
        <w:rPr>
          <w:lang w:val="fr-FR"/>
        </w:rPr>
        <w:t>Codemagic</w:t>
      </w:r>
      <w:proofErr w:type="spellEnd"/>
      <w:r w:rsidRPr="00D71C84">
        <w:rPr>
          <w:lang w:val="fr-FR"/>
        </w:rPr>
        <w:t>)</w:t>
      </w:r>
      <w:bookmarkEnd w:id="26"/>
    </w:p>
    <w:p w14:paraId="4C5D9602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L'application est </w:t>
      </w:r>
      <w:proofErr w:type="spellStart"/>
      <w:r w:rsidRPr="00D71C84">
        <w:rPr>
          <w:lang w:val="fr-FR"/>
        </w:rPr>
        <w:t>deployee</w:t>
      </w:r>
      <w:proofErr w:type="spellEnd"/>
      <w:r w:rsidRPr="00D71C84">
        <w:rPr>
          <w:lang w:val="fr-FR"/>
        </w:rPr>
        <w:t xml:space="preserve"> automatiquement via </w:t>
      </w:r>
      <w:proofErr w:type="spellStart"/>
      <w:r w:rsidRPr="00D71C84">
        <w:rPr>
          <w:lang w:val="fr-FR"/>
        </w:rPr>
        <w:t>Codemagic</w:t>
      </w:r>
      <w:proofErr w:type="spellEnd"/>
      <w:r w:rsidRPr="00D71C84">
        <w:rPr>
          <w:lang w:val="fr-FR"/>
        </w:rPr>
        <w:t>, un service d'</w:t>
      </w:r>
      <w:proofErr w:type="spellStart"/>
      <w:r w:rsidRPr="00D71C84">
        <w:rPr>
          <w:lang w:val="fr-FR"/>
        </w:rPr>
        <w:t>integration</w:t>
      </w:r>
      <w:proofErr w:type="spellEnd"/>
      <w:r w:rsidRPr="00D71C84">
        <w:rPr>
          <w:lang w:val="fr-FR"/>
        </w:rPr>
        <w:t xml:space="preserve"> continue </w:t>
      </w:r>
      <w:proofErr w:type="spellStart"/>
      <w:r w:rsidRPr="00D71C84">
        <w:rPr>
          <w:lang w:val="fr-FR"/>
        </w:rPr>
        <w:t>specialise</w:t>
      </w:r>
      <w:proofErr w:type="spellEnd"/>
      <w:r w:rsidRPr="00D71C84">
        <w:rPr>
          <w:lang w:val="fr-FR"/>
        </w:rPr>
        <w:t xml:space="preserve"> pour Flutter. Les </w:t>
      </w:r>
      <w:proofErr w:type="spellStart"/>
      <w:r w:rsidRPr="00D71C84">
        <w:rPr>
          <w:lang w:val="fr-FR"/>
        </w:rPr>
        <w:t>builds</w:t>
      </w:r>
      <w:proofErr w:type="spellEnd"/>
      <w:r w:rsidRPr="00D71C84">
        <w:rPr>
          <w:lang w:val="fr-FR"/>
        </w:rPr>
        <w:t xml:space="preserve"> s'</w:t>
      </w:r>
      <w:proofErr w:type="spellStart"/>
      <w:r w:rsidRPr="00D71C84">
        <w:rPr>
          <w:lang w:val="fr-FR"/>
        </w:rPr>
        <w:t>executent</w:t>
      </w:r>
      <w:proofErr w:type="spellEnd"/>
      <w:r w:rsidRPr="00D71C84">
        <w:rPr>
          <w:lang w:val="fr-FR"/>
        </w:rPr>
        <w:t xml:space="preserve"> sur des machines Mac mini M2 </w:t>
      </w:r>
      <w:proofErr w:type="spellStart"/>
      <w:r w:rsidRPr="00D71C84">
        <w:rPr>
          <w:lang w:val="fr-FR"/>
        </w:rPr>
        <w:t>hebergees</w:t>
      </w:r>
      <w:proofErr w:type="spellEnd"/>
      <w:r w:rsidRPr="00D71C84">
        <w:rPr>
          <w:lang w:val="fr-FR"/>
        </w:rPr>
        <w:t xml:space="preserve"> dans le cloud, ce qui permet de compiler pour iOS depuis un environnement de </w:t>
      </w:r>
      <w:proofErr w:type="spellStart"/>
      <w:r w:rsidRPr="00D71C84">
        <w:rPr>
          <w:lang w:val="fr-FR"/>
        </w:rPr>
        <w:t>developpement</w:t>
      </w:r>
      <w:proofErr w:type="spellEnd"/>
      <w:r w:rsidRPr="00D71C84">
        <w:rPr>
          <w:lang w:val="fr-FR"/>
        </w:rPr>
        <w:t xml:space="preserve"> Windows.</w:t>
      </w:r>
    </w:p>
    <w:p w14:paraId="3D50A82A" w14:textId="77777777" w:rsidR="008E5C89" w:rsidRDefault="00000000">
      <w:pPr>
        <w:pStyle w:val="Titre2"/>
      </w:pPr>
      <w:bookmarkStart w:id="27" w:name="_Toc224595247"/>
      <w:r>
        <w:t>7.1. Pipeline de compilation</w:t>
      </w:r>
      <w:bookmarkEnd w:id="27"/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522961CA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5A501A24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Etape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4E07AA79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Duree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1723C42B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 w:rsidR="008E5C89" w:rsidRPr="00D71C84" w14:paraId="5F70B1E9" w14:textId="77777777">
        <w:trPr>
          <w:jc w:val="center"/>
        </w:trPr>
        <w:tc>
          <w:tcPr>
            <w:tcW w:w="3041" w:type="dxa"/>
            <w:vAlign w:val="center"/>
          </w:tcPr>
          <w:p w14:paraId="189956C1" w14:textId="77777777" w:rsidR="008E5C89" w:rsidRDefault="00000000">
            <w:r>
              <w:rPr>
                <w:sz w:val="20"/>
              </w:rPr>
              <w:t>Provisionnement machine</w:t>
            </w:r>
          </w:p>
        </w:tc>
        <w:tc>
          <w:tcPr>
            <w:tcW w:w="3041" w:type="dxa"/>
            <w:vAlign w:val="center"/>
          </w:tcPr>
          <w:p w14:paraId="4DA1F1D2" w14:textId="77777777" w:rsidR="008E5C89" w:rsidRDefault="00000000">
            <w:r>
              <w:rPr>
                <w:sz w:val="20"/>
              </w:rPr>
              <w:t>22 s</w:t>
            </w:r>
          </w:p>
        </w:tc>
        <w:tc>
          <w:tcPr>
            <w:tcW w:w="3041" w:type="dxa"/>
            <w:vAlign w:val="center"/>
          </w:tcPr>
          <w:p w14:paraId="58C6D89C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Demarrage</w:t>
            </w:r>
            <w:proofErr w:type="spellEnd"/>
            <w:r w:rsidRPr="00D71C84">
              <w:rPr>
                <w:sz w:val="20"/>
                <w:lang w:val="fr-FR"/>
              </w:rPr>
              <w:t xml:space="preserve"> d'un Mac mini M2</w:t>
            </w:r>
          </w:p>
        </w:tc>
      </w:tr>
      <w:tr w:rsidR="008E5C89" w14:paraId="0802112A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01661E4D" w14:textId="77777777" w:rsidR="008E5C89" w:rsidRDefault="00000000">
            <w:r>
              <w:rPr>
                <w:sz w:val="20"/>
              </w:rPr>
              <w:t>Recuperation des sources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5A51D9B" w14:textId="77777777" w:rsidR="008E5C89" w:rsidRDefault="00000000">
            <w:r>
              <w:rPr>
                <w:sz w:val="20"/>
              </w:rPr>
              <w:t>1 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A6D8E89" w14:textId="77777777" w:rsidR="008E5C89" w:rsidRDefault="00000000">
            <w:r>
              <w:rPr>
                <w:sz w:val="20"/>
              </w:rPr>
              <w:t>Clonage du depot GitHub</w:t>
            </w:r>
          </w:p>
        </w:tc>
      </w:tr>
      <w:tr w:rsidR="008E5C89" w14:paraId="2A4E19E3" w14:textId="77777777">
        <w:trPr>
          <w:jc w:val="center"/>
        </w:trPr>
        <w:tc>
          <w:tcPr>
            <w:tcW w:w="3041" w:type="dxa"/>
            <w:vAlign w:val="center"/>
          </w:tcPr>
          <w:p w14:paraId="5259213E" w14:textId="77777777" w:rsidR="008E5C89" w:rsidRDefault="00000000">
            <w:r>
              <w:rPr>
                <w:sz w:val="20"/>
              </w:rPr>
              <w:t>Installation des SDK</w:t>
            </w:r>
          </w:p>
        </w:tc>
        <w:tc>
          <w:tcPr>
            <w:tcW w:w="3041" w:type="dxa"/>
            <w:vAlign w:val="center"/>
          </w:tcPr>
          <w:p w14:paraId="405D2F13" w14:textId="77777777" w:rsidR="008E5C89" w:rsidRDefault="00000000">
            <w:r>
              <w:rPr>
                <w:sz w:val="20"/>
              </w:rPr>
              <w:t>50 s</w:t>
            </w:r>
          </w:p>
        </w:tc>
        <w:tc>
          <w:tcPr>
            <w:tcW w:w="3041" w:type="dxa"/>
            <w:vAlign w:val="center"/>
          </w:tcPr>
          <w:p w14:paraId="51E3C6CA" w14:textId="77777777" w:rsidR="008E5C89" w:rsidRDefault="00000000">
            <w:r>
              <w:rPr>
                <w:sz w:val="20"/>
              </w:rPr>
              <w:t>Flutter, CocoaPods et dependances</w:t>
            </w:r>
          </w:p>
        </w:tc>
      </w:tr>
      <w:tr w:rsidR="008E5C89" w14:paraId="0D2D36AC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1143DF87" w14:textId="77777777" w:rsidR="008E5C89" w:rsidRDefault="00000000">
            <w:r>
              <w:rPr>
                <w:sz w:val="20"/>
              </w:rPr>
              <w:t>Installation des dependances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3E2EB26" w14:textId="77777777" w:rsidR="008E5C89" w:rsidRDefault="00000000">
            <w:r>
              <w:rPr>
                <w:sz w:val="20"/>
              </w:rPr>
              <w:t>16 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363F7FB" w14:textId="77777777" w:rsidR="008E5C89" w:rsidRDefault="00000000">
            <w:r>
              <w:rPr>
                <w:sz w:val="20"/>
              </w:rPr>
              <w:t>flutter pub get et pod install</w:t>
            </w:r>
          </w:p>
        </w:tc>
      </w:tr>
      <w:tr w:rsidR="008E5C89" w:rsidRPr="00D71C84" w14:paraId="000EB87A" w14:textId="77777777">
        <w:trPr>
          <w:jc w:val="center"/>
        </w:trPr>
        <w:tc>
          <w:tcPr>
            <w:tcW w:w="3041" w:type="dxa"/>
            <w:vAlign w:val="center"/>
          </w:tcPr>
          <w:p w14:paraId="1A9719D6" w14:textId="77777777" w:rsidR="008E5C89" w:rsidRDefault="00000000">
            <w:r>
              <w:rPr>
                <w:sz w:val="20"/>
              </w:rPr>
              <w:t>Compilation Android</w:t>
            </w:r>
          </w:p>
        </w:tc>
        <w:tc>
          <w:tcPr>
            <w:tcW w:w="3041" w:type="dxa"/>
            <w:vAlign w:val="center"/>
          </w:tcPr>
          <w:p w14:paraId="31C6E6CF" w14:textId="77777777" w:rsidR="008E5C89" w:rsidRDefault="00000000">
            <w:r>
              <w:rPr>
                <w:sz w:val="20"/>
              </w:rPr>
              <w:t>4 min 5 s</w:t>
            </w:r>
          </w:p>
        </w:tc>
        <w:tc>
          <w:tcPr>
            <w:tcW w:w="3041" w:type="dxa"/>
            <w:vAlign w:val="center"/>
          </w:tcPr>
          <w:p w14:paraId="3691524A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Generation</w:t>
            </w:r>
            <w:proofErr w:type="spellEnd"/>
            <w:r w:rsidRPr="00D71C84">
              <w:rPr>
                <w:sz w:val="20"/>
                <w:lang w:val="fr-FR"/>
              </w:rPr>
              <w:t xml:space="preserve"> du fichier AAB (Android App Bundle)</w:t>
            </w:r>
          </w:p>
        </w:tc>
      </w:tr>
      <w:tr w:rsidR="008E5C89" w14:paraId="604D1A20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4FC7E0C2" w14:textId="77777777" w:rsidR="008E5C89" w:rsidRDefault="00000000">
            <w:r>
              <w:rPr>
                <w:sz w:val="20"/>
              </w:rPr>
              <w:t>Compilation iOS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2065469" w14:textId="77777777" w:rsidR="008E5C89" w:rsidRDefault="00000000">
            <w:r>
              <w:rPr>
                <w:sz w:val="20"/>
              </w:rPr>
              <w:t>5 min 45 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07E110C5" w14:textId="77777777" w:rsidR="008E5C89" w:rsidRDefault="00000000">
            <w:r>
              <w:rPr>
                <w:sz w:val="20"/>
              </w:rPr>
              <w:t>Compilation Xcode sans signature</w:t>
            </w:r>
          </w:p>
        </w:tc>
      </w:tr>
      <w:tr w:rsidR="008E5C89" w:rsidRPr="00D71C84" w14:paraId="53FBEDCF" w14:textId="77777777">
        <w:trPr>
          <w:jc w:val="center"/>
        </w:trPr>
        <w:tc>
          <w:tcPr>
            <w:tcW w:w="3041" w:type="dxa"/>
            <w:vAlign w:val="center"/>
          </w:tcPr>
          <w:p w14:paraId="08F01F2F" w14:textId="77777777" w:rsidR="008E5C89" w:rsidRDefault="00000000">
            <w:r>
              <w:rPr>
                <w:sz w:val="20"/>
              </w:rPr>
              <w:t>Publication des artefacts</w:t>
            </w:r>
          </w:p>
        </w:tc>
        <w:tc>
          <w:tcPr>
            <w:tcW w:w="3041" w:type="dxa"/>
            <w:vAlign w:val="center"/>
          </w:tcPr>
          <w:p w14:paraId="7EE91494" w14:textId="77777777" w:rsidR="008E5C89" w:rsidRDefault="00000000">
            <w:r>
              <w:rPr>
                <w:sz w:val="20"/>
              </w:rPr>
              <w:t>8 s</w:t>
            </w:r>
          </w:p>
        </w:tc>
        <w:tc>
          <w:tcPr>
            <w:tcW w:w="3041" w:type="dxa"/>
            <w:vAlign w:val="center"/>
          </w:tcPr>
          <w:p w14:paraId="4EC76F0C" w14:textId="77777777" w:rsidR="008E5C89" w:rsidRPr="00D71C84" w:rsidRDefault="00000000">
            <w:pPr>
              <w:rPr>
                <w:lang w:val="fr-FR"/>
              </w:rPr>
            </w:pPr>
            <w:proofErr w:type="spellStart"/>
            <w:r w:rsidRPr="00D71C84">
              <w:rPr>
                <w:sz w:val="20"/>
                <w:lang w:val="fr-FR"/>
              </w:rPr>
              <w:t>Upload</w:t>
            </w:r>
            <w:proofErr w:type="spellEnd"/>
            <w:r w:rsidRPr="00D71C84">
              <w:rPr>
                <w:sz w:val="20"/>
                <w:lang w:val="fr-FR"/>
              </w:rPr>
              <w:t xml:space="preserve"> des binaires sur </w:t>
            </w:r>
            <w:proofErr w:type="spellStart"/>
            <w:r w:rsidRPr="00D71C84">
              <w:rPr>
                <w:sz w:val="20"/>
                <w:lang w:val="fr-FR"/>
              </w:rPr>
              <w:t>Codemagic</w:t>
            </w:r>
            <w:proofErr w:type="spellEnd"/>
          </w:p>
        </w:tc>
      </w:tr>
    </w:tbl>
    <w:p w14:paraId="02DEFEDC" w14:textId="77777777" w:rsidR="008E5C89" w:rsidRPr="00D71C84" w:rsidRDefault="008E5C89">
      <w:pPr>
        <w:rPr>
          <w:lang w:val="fr-FR"/>
        </w:rPr>
      </w:pPr>
    </w:p>
    <w:p w14:paraId="3FE3FD89" w14:textId="77777777" w:rsidR="008E5C89" w:rsidRDefault="00000000">
      <w:pPr>
        <w:pStyle w:val="Titre2"/>
      </w:pPr>
      <w:bookmarkStart w:id="28" w:name="_Toc224595248"/>
      <w:r>
        <w:t xml:space="preserve">7.2. Artefacts </w:t>
      </w:r>
      <w:proofErr w:type="spellStart"/>
      <w:r>
        <w:t>generes</w:t>
      </w:r>
      <w:bookmarkEnd w:id="28"/>
      <w:proofErr w:type="spellEnd"/>
    </w:p>
    <w:p w14:paraId="288252C8" w14:textId="77777777" w:rsidR="008E5C89" w:rsidRDefault="00000000">
      <w:pPr>
        <w:pStyle w:val="Listepuces"/>
      </w:pPr>
      <w:r>
        <w:t>Android : fichier app-release.aab (46,20 Mo), format requis par le Google Play Store.</w:t>
      </w:r>
    </w:p>
    <w:p w14:paraId="2AAE7D40" w14:textId="77777777" w:rsidR="008E5C89" w:rsidRPr="00D71C84" w:rsidRDefault="00000000">
      <w:pPr>
        <w:pStyle w:val="Listepuces"/>
        <w:rPr>
          <w:lang w:val="fr-FR"/>
        </w:rPr>
      </w:pPr>
      <w:r w:rsidRPr="00D71C84">
        <w:rPr>
          <w:lang w:val="fr-FR"/>
        </w:rPr>
        <w:t xml:space="preserve">iOS : fichier IPA, installable sur iPhone via l'outil </w:t>
      </w:r>
      <w:proofErr w:type="spellStart"/>
      <w:r w:rsidRPr="00D71C84">
        <w:rPr>
          <w:lang w:val="fr-FR"/>
        </w:rPr>
        <w:t>Sideloadly</w:t>
      </w:r>
      <w:proofErr w:type="spellEnd"/>
      <w:r w:rsidRPr="00D71C84">
        <w:rPr>
          <w:lang w:val="fr-FR"/>
        </w:rPr>
        <w:t>.</w:t>
      </w:r>
    </w:p>
    <w:p w14:paraId="0307DBBE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5F85B32E" w14:textId="77777777" w:rsidR="008E5C89" w:rsidRPr="00D71C84" w:rsidRDefault="00000000">
      <w:pPr>
        <w:pStyle w:val="Titre1"/>
        <w:rPr>
          <w:lang w:val="fr-FR"/>
        </w:rPr>
      </w:pPr>
      <w:bookmarkStart w:id="29" w:name="_Toc224595249"/>
      <w:r w:rsidRPr="00D71C84">
        <w:rPr>
          <w:lang w:val="fr-FR"/>
        </w:rPr>
        <w:lastRenderedPageBreak/>
        <w:t>8. Structure du Code Source</w:t>
      </w:r>
      <w:bookmarkEnd w:id="29"/>
    </w:p>
    <w:p w14:paraId="2737DD88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>Le projet suit une architecture "</w:t>
      </w:r>
      <w:proofErr w:type="spellStart"/>
      <w:r w:rsidRPr="00D71C84">
        <w:rPr>
          <w:lang w:val="fr-FR"/>
        </w:rPr>
        <w:t>feature</w:t>
      </w:r>
      <w:proofErr w:type="spellEnd"/>
      <w:r w:rsidRPr="00D71C84">
        <w:rPr>
          <w:lang w:val="fr-FR"/>
        </w:rPr>
        <w:t xml:space="preserve">-first" avec une </w:t>
      </w:r>
      <w:proofErr w:type="spellStart"/>
      <w:r w:rsidRPr="00D71C84">
        <w:rPr>
          <w:lang w:val="fr-FR"/>
        </w:rPr>
        <w:t>separation</w:t>
      </w:r>
      <w:proofErr w:type="spellEnd"/>
      <w:r w:rsidRPr="00D71C84">
        <w:rPr>
          <w:lang w:val="fr-FR"/>
        </w:rPr>
        <w:t xml:space="preserve"> claire des </w:t>
      </w:r>
      <w:proofErr w:type="spellStart"/>
      <w:r w:rsidRPr="00D71C84">
        <w:rPr>
          <w:lang w:val="fr-FR"/>
        </w:rPr>
        <w:t>responsabilites</w:t>
      </w:r>
      <w:proofErr w:type="spellEnd"/>
      <w:r w:rsidRPr="00D71C84">
        <w:rPr>
          <w:lang w:val="fr-FR"/>
        </w:rPr>
        <w:t xml:space="preserve">. L'application est </w:t>
      </w:r>
      <w:proofErr w:type="spellStart"/>
      <w:r w:rsidRPr="00D71C84">
        <w:rPr>
          <w:lang w:val="fr-FR"/>
        </w:rPr>
        <w:t>composee</w:t>
      </w:r>
      <w:proofErr w:type="spellEnd"/>
      <w:r w:rsidRPr="00D71C84">
        <w:rPr>
          <w:lang w:val="fr-FR"/>
        </w:rPr>
        <w:t xml:space="preserve"> de 30 fichiers Dart </w:t>
      </w:r>
      <w:proofErr w:type="gramStart"/>
      <w:r w:rsidRPr="00D71C84">
        <w:rPr>
          <w:lang w:val="fr-FR"/>
        </w:rPr>
        <w:t>organises</w:t>
      </w:r>
      <w:proofErr w:type="gramEnd"/>
      <w:r w:rsidRPr="00D71C84">
        <w:rPr>
          <w:lang w:val="fr-FR"/>
        </w:rPr>
        <w:t xml:space="preserve"> en 7 </w:t>
      </w:r>
      <w:proofErr w:type="spellStart"/>
      <w:r w:rsidRPr="00D71C84">
        <w:rPr>
          <w:lang w:val="fr-FR"/>
        </w:rPr>
        <w:t>repertoires</w:t>
      </w:r>
      <w:proofErr w:type="spellEnd"/>
      <w:r w:rsidRPr="00D71C84">
        <w:rPr>
          <w:lang w:val="fr-FR"/>
        </w:rPr>
        <w:t xml:space="preserve"> fonctionnels.</w:t>
      </w: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0309B625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253A7184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Repertoire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4E2196E4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Nombre de fichiers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79A67CAB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Responsabilite</w:t>
            </w:r>
          </w:p>
        </w:tc>
      </w:tr>
      <w:tr w:rsidR="008E5C89" w14:paraId="69C8B180" w14:textId="77777777">
        <w:trPr>
          <w:jc w:val="center"/>
        </w:trPr>
        <w:tc>
          <w:tcPr>
            <w:tcW w:w="3041" w:type="dxa"/>
            <w:vAlign w:val="center"/>
          </w:tcPr>
          <w:p w14:paraId="269D4D09" w14:textId="77777777" w:rsidR="008E5C89" w:rsidRDefault="00000000">
            <w:r>
              <w:rPr>
                <w:sz w:val="20"/>
              </w:rPr>
              <w:t>core/</w:t>
            </w:r>
          </w:p>
        </w:tc>
        <w:tc>
          <w:tcPr>
            <w:tcW w:w="3041" w:type="dxa"/>
            <w:vAlign w:val="center"/>
          </w:tcPr>
          <w:p w14:paraId="7BA11076" w14:textId="77777777" w:rsidR="008E5C89" w:rsidRDefault="00000000">
            <w:r>
              <w:rPr>
                <w:sz w:val="20"/>
              </w:rPr>
              <w:t>2</w:t>
            </w:r>
          </w:p>
        </w:tc>
        <w:tc>
          <w:tcPr>
            <w:tcW w:w="3041" w:type="dxa"/>
            <w:vAlign w:val="center"/>
          </w:tcPr>
          <w:p w14:paraId="6D016691" w14:textId="77777777" w:rsidR="008E5C89" w:rsidRDefault="00000000">
            <w:r>
              <w:rPr>
                <w:sz w:val="20"/>
              </w:rPr>
              <w:t>Navigation (GoRouter) et design system (theme Veridia)</w:t>
            </w:r>
          </w:p>
        </w:tc>
      </w:tr>
      <w:tr w:rsidR="008E5C89" w14:paraId="59F8AA8A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534E59D5" w14:textId="77777777" w:rsidR="008E5C89" w:rsidRDefault="00000000">
            <w:r>
              <w:rPr>
                <w:sz w:val="20"/>
              </w:rPr>
              <w:t>models/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FD93484" w14:textId="77777777" w:rsidR="008E5C89" w:rsidRDefault="00000000">
            <w:r>
              <w:rPr>
                <w:sz w:val="20"/>
              </w:rPr>
              <w:t>5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AC09A9F" w14:textId="77777777" w:rsidR="008E5C89" w:rsidRDefault="00000000">
            <w:r>
              <w:rPr>
                <w:sz w:val="20"/>
              </w:rPr>
              <w:t>Modeles de donnees : Plant, SensorReading, PlantNote, Reminder, SpeciesInfo</w:t>
            </w:r>
          </w:p>
        </w:tc>
      </w:tr>
      <w:tr w:rsidR="008E5C89" w14:paraId="1480654E" w14:textId="77777777">
        <w:trPr>
          <w:jc w:val="center"/>
        </w:trPr>
        <w:tc>
          <w:tcPr>
            <w:tcW w:w="3041" w:type="dxa"/>
            <w:vAlign w:val="center"/>
          </w:tcPr>
          <w:p w14:paraId="33B355BD" w14:textId="77777777" w:rsidR="008E5C89" w:rsidRDefault="00000000">
            <w:r>
              <w:rPr>
                <w:sz w:val="20"/>
              </w:rPr>
              <w:t>services/</w:t>
            </w:r>
          </w:p>
        </w:tc>
        <w:tc>
          <w:tcPr>
            <w:tcW w:w="3041" w:type="dxa"/>
            <w:vAlign w:val="center"/>
          </w:tcPr>
          <w:p w14:paraId="01ECF2D4" w14:textId="77777777" w:rsidR="008E5C89" w:rsidRDefault="00000000">
            <w:r>
              <w:rPr>
                <w:sz w:val="20"/>
              </w:rPr>
              <w:t>3</w:t>
            </w:r>
          </w:p>
        </w:tc>
        <w:tc>
          <w:tcPr>
            <w:tcW w:w="3041" w:type="dxa"/>
            <w:vAlign w:val="center"/>
          </w:tcPr>
          <w:p w14:paraId="7A2C6735" w14:textId="77777777" w:rsidR="008E5C89" w:rsidRDefault="00000000">
            <w:r>
              <w:rPr>
                <w:sz w:val="20"/>
              </w:rPr>
              <w:t>Acces aux services externes : Firebase, Cloudinary, SQLite</w:t>
            </w:r>
          </w:p>
        </w:tc>
      </w:tr>
      <w:tr w:rsidR="008E5C89" w:rsidRPr="00D71C84" w14:paraId="461A5102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1CBB0DEC" w14:textId="77777777" w:rsidR="008E5C89" w:rsidRDefault="00000000">
            <w:r>
              <w:rPr>
                <w:sz w:val="20"/>
              </w:rPr>
              <w:t>providers/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F11CD22" w14:textId="77777777" w:rsidR="008E5C89" w:rsidRDefault="00000000">
            <w:r>
              <w:rPr>
                <w:sz w:val="20"/>
              </w:rPr>
              <w:t>2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8F7663E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Etat applicatif </w:t>
            </w:r>
            <w:proofErr w:type="spellStart"/>
            <w:r w:rsidRPr="00D71C84">
              <w:rPr>
                <w:sz w:val="20"/>
                <w:lang w:val="fr-FR"/>
              </w:rPr>
              <w:t>Riverpod</w:t>
            </w:r>
            <w:proofErr w:type="spellEnd"/>
            <w:r w:rsidRPr="00D71C84">
              <w:rPr>
                <w:sz w:val="20"/>
                <w:lang w:val="fr-FR"/>
              </w:rPr>
              <w:t xml:space="preserve"> (</w:t>
            </w:r>
            <w:proofErr w:type="spellStart"/>
            <w:r w:rsidRPr="00D71C84">
              <w:rPr>
                <w:sz w:val="20"/>
                <w:lang w:val="fr-FR"/>
              </w:rPr>
              <w:t>donnees</w:t>
            </w:r>
            <w:proofErr w:type="spellEnd"/>
            <w:r w:rsidRPr="00D71C84">
              <w:rPr>
                <w:sz w:val="20"/>
                <w:lang w:val="fr-FR"/>
              </w:rPr>
              <w:t xml:space="preserve"> et </w:t>
            </w:r>
            <w:proofErr w:type="spellStart"/>
            <w:r w:rsidRPr="00D71C84">
              <w:rPr>
                <w:sz w:val="20"/>
                <w:lang w:val="fr-FR"/>
              </w:rPr>
              <w:t>preferences</w:t>
            </w:r>
            <w:proofErr w:type="spellEnd"/>
            <w:r w:rsidRPr="00D71C84">
              <w:rPr>
                <w:sz w:val="20"/>
                <w:lang w:val="fr-FR"/>
              </w:rPr>
              <w:t>)</w:t>
            </w:r>
          </w:p>
        </w:tc>
      </w:tr>
      <w:tr w:rsidR="008E5C89" w14:paraId="2F18AD49" w14:textId="77777777">
        <w:trPr>
          <w:jc w:val="center"/>
        </w:trPr>
        <w:tc>
          <w:tcPr>
            <w:tcW w:w="3041" w:type="dxa"/>
            <w:vAlign w:val="center"/>
          </w:tcPr>
          <w:p w14:paraId="7AA2968F" w14:textId="77777777" w:rsidR="008E5C89" w:rsidRDefault="00000000">
            <w:r>
              <w:rPr>
                <w:sz w:val="20"/>
              </w:rPr>
              <w:t>features/</w:t>
            </w:r>
          </w:p>
        </w:tc>
        <w:tc>
          <w:tcPr>
            <w:tcW w:w="3041" w:type="dxa"/>
            <w:vAlign w:val="center"/>
          </w:tcPr>
          <w:p w14:paraId="4A76EE2D" w14:textId="77777777" w:rsidR="008E5C89" w:rsidRDefault="00000000">
            <w:r>
              <w:rPr>
                <w:sz w:val="20"/>
              </w:rPr>
              <w:t>10</w:t>
            </w:r>
          </w:p>
        </w:tc>
        <w:tc>
          <w:tcPr>
            <w:tcW w:w="3041" w:type="dxa"/>
            <w:vAlign w:val="center"/>
          </w:tcPr>
          <w:p w14:paraId="4F9C027F" w14:textId="77777777" w:rsidR="008E5C89" w:rsidRDefault="00000000">
            <w:r>
              <w:rPr>
                <w:sz w:val="20"/>
              </w:rPr>
              <w:t>Ecrans par domaine : auth, garden, plant_detail, reminders, species, profile</w:t>
            </w:r>
          </w:p>
        </w:tc>
      </w:tr>
      <w:tr w:rsidR="008E5C89" w:rsidRPr="00D71C84" w14:paraId="618F9209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60BC999E" w14:textId="77777777" w:rsidR="008E5C89" w:rsidRDefault="00000000">
            <w:r>
              <w:rPr>
                <w:sz w:val="20"/>
              </w:rPr>
              <w:t>shell/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3E5E22E8" w14:textId="77777777" w:rsidR="008E5C89" w:rsidRDefault="00000000">
            <w:r>
              <w:rPr>
                <w:sz w:val="20"/>
              </w:rPr>
              <w:t>1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3C6DF653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Coquille de navigation principale (barre de navigation inferieure)</w:t>
            </w:r>
          </w:p>
        </w:tc>
      </w:tr>
      <w:tr w:rsidR="008E5C89" w14:paraId="4BDD27F3" w14:textId="77777777">
        <w:trPr>
          <w:jc w:val="center"/>
        </w:trPr>
        <w:tc>
          <w:tcPr>
            <w:tcW w:w="3041" w:type="dxa"/>
            <w:vAlign w:val="center"/>
          </w:tcPr>
          <w:p w14:paraId="5BE252D6" w14:textId="77777777" w:rsidR="008E5C89" w:rsidRDefault="00000000">
            <w:r>
              <w:rPr>
                <w:sz w:val="20"/>
              </w:rPr>
              <w:t>widgets/</w:t>
            </w:r>
          </w:p>
        </w:tc>
        <w:tc>
          <w:tcPr>
            <w:tcW w:w="3041" w:type="dxa"/>
            <w:vAlign w:val="center"/>
          </w:tcPr>
          <w:p w14:paraId="1490C758" w14:textId="77777777" w:rsidR="008E5C89" w:rsidRDefault="00000000">
            <w:r>
              <w:rPr>
                <w:sz w:val="20"/>
              </w:rPr>
              <w:t>3</w:t>
            </w:r>
          </w:p>
        </w:tc>
        <w:tc>
          <w:tcPr>
            <w:tcW w:w="3041" w:type="dxa"/>
            <w:vAlign w:val="center"/>
          </w:tcPr>
          <w:p w14:paraId="113C2827" w14:textId="77777777" w:rsidR="008E5C89" w:rsidRDefault="00000000">
            <w:r>
              <w:rPr>
                <w:sz w:val="20"/>
              </w:rPr>
              <w:t>Composants reutilisables : PlantCard, HealthRing, SensorGauge</w:t>
            </w:r>
          </w:p>
        </w:tc>
      </w:tr>
    </w:tbl>
    <w:p w14:paraId="7E526F90" w14:textId="77777777" w:rsidR="008E5C89" w:rsidRDefault="008E5C89"/>
    <w:p w14:paraId="3B8EE2CB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Cette organisation garantit une </w:t>
      </w:r>
      <w:proofErr w:type="spellStart"/>
      <w:r w:rsidRPr="00D71C84">
        <w:rPr>
          <w:lang w:val="fr-FR"/>
        </w:rPr>
        <w:t>maintenabilite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elevee</w:t>
      </w:r>
      <w:proofErr w:type="spellEnd"/>
      <w:r w:rsidRPr="00D71C84">
        <w:rPr>
          <w:lang w:val="fr-FR"/>
        </w:rPr>
        <w:t xml:space="preserve"> : chaque </w:t>
      </w:r>
      <w:proofErr w:type="spellStart"/>
      <w:r w:rsidRPr="00D71C84">
        <w:rPr>
          <w:lang w:val="fr-FR"/>
        </w:rPr>
        <w:t>fonctionnalite</w:t>
      </w:r>
      <w:proofErr w:type="spellEnd"/>
      <w:r w:rsidRPr="00D71C84">
        <w:rPr>
          <w:lang w:val="fr-FR"/>
        </w:rPr>
        <w:t xml:space="preserve"> est </w:t>
      </w:r>
      <w:proofErr w:type="spellStart"/>
      <w:r w:rsidRPr="00D71C84">
        <w:rPr>
          <w:lang w:val="fr-FR"/>
        </w:rPr>
        <w:t>isolee</w:t>
      </w:r>
      <w:proofErr w:type="spellEnd"/>
      <w:r w:rsidRPr="00D71C84">
        <w:rPr>
          <w:lang w:val="fr-FR"/>
        </w:rPr>
        <w:t xml:space="preserve"> dans son propre </w:t>
      </w:r>
      <w:proofErr w:type="spellStart"/>
      <w:r w:rsidRPr="00D71C84">
        <w:rPr>
          <w:lang w:val="fr-FR"/>
        </w:rPr>
        <w:t>repertoire</w:t>
      </w:r>
      <w:proofErr w:type="spellEnd"/>
      <w:r w:rsidRPr="00D71C84">
        <w:rPr>
          <w:lang w:val="fr-FR"/>
        </w:rPr>
        <w:t xml:space="preserve">, et les </w:t>
      </w:r>
      <w:proofErr w:type="spellStart"/>
      <w:r w:rsidRPr="00D71C84">
        <w:rPr>
          <w:lang w:val="fr-FR"/>
        </w:rPr>
        <w:t>dependances</w:t>
      </w:r>
      <w:proofErr w:type="spellEnd"/>
      <w:r w:rsidRPr="00D71C84">
        <w:rPr>
          <w:lang w:val="fr-FR"/>
        </w:rPr>
        <w:t xml:space="preserve"> transversales (</w:t>
      </w:r>
      <w:proofErr w:type="spellStart"/>
      <w:r w:rsidRPr="00D71C84">
        <w:rPr>
          <w:lang w:val="fr-FR"/>
        </w:rPr>
        <w:t>modeles</w:t>
      </w:r>
      <w:proofErr w:type="spellEnd"/>
      <w:r w:rsidRPr="00D71C84">
        <w:rPr>
          <w:lang w:val="fr-FR"/>
        </w:rPr>
        <w:t xml:space="preserve">, services, providers) sont </w:t>
      </w:r>
      <w:proofErr w:type="spellStart"/>
      <w:r w:rsidRPr="00D71C84">
        <w:rPr>
          <w:lang w:val="fr-FR"/>
        </w:rPr>
        <w:t>centralisees</w:t>
      </w:r>
      <w:proofErr w:type="spellEnd"/>
      <w:r w:rsidRPr="00D71C84">
        <w:rPr>
          <w:lang w:val="fr-FR"/>
        </w:rPr>
        <w:t xml:space="preserve"> dans des </w:t>
      </w:r>
      <w:proofErr w:type="spellStart"/>
      <w:r w:rsidRPr="00D71C84">
        <w:rPr>
          <w:lang w:val="fr-FR"/>
        </w:rPr>
        <w:t>repertoires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dedies</w:t>
      </w:r>
      <w:proofErr w:type="spellEnd"/>
      <w:r w:rsidRPr="00D71C84">
        <w:rPr>
          <w:lang w:val="fr-FR"/>
        </w:rPr>
        <w:t>.</w:t>
      </w:r>
    </w:p>
    <w:p w14:paraId="739F6CC5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461CB867" w14:textId="77777777" w:rsidR="008E5C89" w:rsidRPr="00D71C84" w:rsidRDefault="00000000">
      <w:pPr>
        <w:pStyle w:val="Titre1"/>
        <w:rPr>
          <w:lang w:val="fr-FR"/>
        </w:rPr>
      </w:pPr>
      <w:bookmarkStart w:id="30" w:name="_Toc224595250"/>
      <w:r w:rsidRPr="00D71C84">
        <w:rPr>
          <w:lang w:val="fr-FR"/>
        </w:rPr>
        <w:lastRenderedPageBreak/>
        <w:t xml:space="preserve">9. </w:t>
      </w:r>
      <w:proofErr w:type="spellStart"/>
      <w:r w:rsidRPr="00D71C84">
        <w:rPr>
          <w:lang w:val="fr-FR"/>
        </w:rPr>
        <w:t>Defis</w:t>
      </w:r>
      <w:proofErr w:type="spellEnd"/>
      <w:r w:rsidRPr="00D71C84">
        <w:rPr>
          <w:lang w:val="fr-FR"/>
        </w:rPr>
        <w:t xml:space="preserve"> Rencontres et Solutions</w:t>
      </w:r>
      <w:bookmarkEnd w:id="30"/>
    </w:p>
    <w:p w14:paraId="56DB248E" w14:textId="77777777" w:rsidR="008E5C89" w:rsidRPr="00D71C84" w:rsidRDefault="00000000">
      <w:pPr>
        <w:pStyle w:val="Titre2"/>
        <w:rPr>
          <w:lang w:val="fr-FR"/>
        </w:rPr>
      </w:pPr>
      <w:bookmarkStart w:id="31" w:name="_Toc224595251"/>
      <w:r w:rsidRPr="00D71C84">
        <w:rPr>
          <w:lang w:val="fr-FR"/>
        </w:rPr>
        <w:t>9.1. Ecran blanc au lancement sur iOS</w:t>
      </w:r>
      <w:bookmarkEnd w:id="31"/>
    </w:p>
    <w:p w14:paraId="30162CF6" w14:textId="77777777" w:rsidR="008E5C89" w:rsidRPr="00D71C84" w:rsidRDefault="00000000">
      <w:pPr>
        <w:rPr>
          <w:lang w:val="fr-FR"/>
        </w:rPr>
      </w:pPr>
      <w:proofErr w:type="spellStart"/>
      <w:r w:rsidRPr="00D71C84">
        <w:rPr>
          <w:b/>
          <w:lang w:val="fr-FR"/>
        </w:rPr>
        <w:t>Probleme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L'application </w:t>
      </w:r>
      <w:proofErr w:type="spellStart"/>
      <w:r w:rsidRPr="00D71C84">
        <w:rPr>
          <w:lang w:val="fr-FR"/>
        </w:rPr>
        <w:t>compilee</w:t>
      </w:r>
      <w:proofErr w:type="spellEnd"/>
      <w:r w:rsidRPr="00D71C84">
        <w:rPr>
          <w:lang w:val="fr-FR"/>
        </w:rPr>
        <w:t xml:space="preserve"> via </w:t>
      </w:r>
      <w:proofErr w:type="spellStart"/>
      <w:r w:rsidRPr="00D71C84">
        <w:rPr>
          <w:lang w:val="fr-FR"/>
        </w:rPr>
        <w:t>Codemagic</w:t>
      </w:r>
      <w:proofErr w:type="spellEnd"/>
      <w:r w:rsidRPr="00D71C84">
        <w:rPr>
          <w:lang w:val="fr-FR"/>
        </w:rPr>
        <w:t xml:space="preserve"> affichait un </w:t>
      </w:r>
      <w:proofErr w:type="spellStart"/>
      <w:r w:rsidRPr="00D71C84">
        <w:rPr>
          <w:lang w:val="fr-FR"/>
        </w:rPr>
        <w:t>ecran</w:t>
      </w:r>
      <w:proofErr w:type="spellEnd"/>
      <w:r w:rsidRPr="00D71C84">
        <w:rPr>
          <w:lang w:val="fr-FR"/>
        </w:rPr>
        <w:t xml:space="preserve"> blanc permanent </w:t>
      </w:r>
      <w:proofErr w:type="spellStart"/>
      <w:r w:rsidRPr="00D71C84">
        <w:rPr>
          <w:lang w:val="fr-FR"/>
        </w:rPr>
        <w:t>apres</w:t>
      </w:r>
      <w:proofErr w:type="spellEnd"/>
      <w:r w:rsidRPr="00D71C84">
        <w:rPr>
          <w:lang w:val="fr-FR"/>
        </w:rPr>
        <w:t xml:space="preserve"> installation sur iPhone via </w:t>
      </w:r>
      <w:proofErr w:type="spellStart"/>
      <w:r w:rsidRPr="00D71C84">
        <w:rPr>
          <w:lang w:val="fr-FR"/>
        </w:rPr>
        <w:t>Sideloadly</w:t>
      </w:r>
      <w:proofErr w:type="spellEnd"/>
      <w:r w:rsidRPr="00D71C84">
        <w:rPr>
          <w:lang w:val="fr-FR"/>
        </w:rPr>
        <w:t>.</w:t>
      </w:r>
    </w:p>
    <w:p w14:paraId="5DC796E2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Cause </w:t>
      </w:r>
      <w:proofErr w:type="spellStart"/>
      <w:r w:rsidRPr="00D71C84">
        <w:rPr>
          <w:b/>
          <w:lang w:val="fr-FR"/>
        </w:rPr>
        <w:t>identifiee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Le fichier </w:t>
      </w:r>
      <w:proofErr w:type="spellStart"/>
      <w:r w:rsidRPr="00D71C84">
        <w:rPr>
          <w:lang w:val="fr-FR"/>
        </w:rPr>
        <w:t>ios</w:t>
      </w:r>
      <w:proofErr w:type="spellEnd"/>
      <w:r w:rsidRPr="00D71C84">
        <w:rPr>
          <w:lang w:val="fr-FR"/>
        </w:rPr>
        <w:t>/</w:t>
      </w:r>
      <w:proofErr w:type="spellStart"/>
      <w:r w:rsidRPr="00D71C84">
        <w:rPr>
          <w:lang w:val="fr-FR"/>
        </w:rPr>
        <w:t>Podfile</w:t>
      </w:r>
      <w:proofErr w:type="spellEnd"/>
      <w:r w:rsidRPr="00D71C84">
        <w:rPr>
          <w:lang w:val="fr-FR"/>
        </w:rPr>
        <w:t xml:space="preserve">, indispensable pour que CocoaPods installe les </w:t>
      </w:r>
      <w:proofErr w:type="spellStart"/>
      <w:r w:rsidRPr="00D71C84">
        <w:rPr>
          <w:lang w:val="fr-FR"/>
        </w:rPr>
        <w:t>dependances</w:t>
      </w:r>
      <w:proofErr w:type="spellEnd"/>
      <w:r w:rsidRPr="00D71C84">
        <w:rPr>
          <w:lang w:val="fr-FR"/>
        </w:rPr>
        <w:t xml:space="preserve"> natives (Firebase, SQLite), </w:t>
      </w:r>
      <w:proofErr w:type="spellStart"/>
      <w:r w:rsidRPr="00D71C84">
        <w:rPr>
          <w:lang w:val="fr-FR"/>
        </w:rPr>
        <w:t>etait</w:t>
      </w:r>
      <w:proofErr w:type="spellEnd"/>
      <w:r w:rsidRPr="00D71C84">
        <w:rPr>
          <w:lang w:val="fr-FR"/>
        </w:rPr>
        <w:t xml:space="preserve"> absent du </w:t>
      </w:r>
      <w:proofErr w:type="spellStart"/>
      <w:r w:rsidRPr="00D71C84">
        <w:rPr>
          <w:lang w:val="fr-FR"/>
        </w:rPr>
        <w:t>depot</w:t>
      </w:r>
      <w:proofErr w:type="spellEnd"/>
      <w:r w:rsidRPr="00D71C84">
        <w:rPr>
          <w:lang w:val="fr-FR"/>
        </w:rPr>
        <w:t xml:space="preserve"> Git.</w:t>
      </w:r>
    </w:p>
    <w:p w14:paraId="4CF43ACF" w14:textId="77777777" w:rsidR="008E5C89" w:rsidRPr="00D71C84" w:rsidRDefault="00000000">
      <w:pPr>
        <w:rPr>
          <w:lang w:val="fr-FR"/>
        </w:rPr>
      </w:pPr>
      <w:r w:rsidRPr="00D71C84">
        <w:rPr>
          <w:b/>
          <w:color w:val="2D6A4F"/>
          <w:lang w:val="fr-FR"/>
        </w:rPr>
        <w:t xml:space="preserve">Solution </w:t>
      </w:r>
      <w:proofErr w:type="spellStart"/>
      <w:r w:rsidRPr="00D71C84">
        <w:rPr>
          <w:b/>
          <w:color w:val="2D6A4F"/>
          <w:lang w:val="fr-FR"/>
        </w:rPr>
        <w:t>apportee</w:t>
      </w:r>
      <w:proofErr w:type="spellEnd"/>
      <w:r w:rsidRPr="00D71C84">
        <w:rPr>
          <w:b/>
          <w:color w:val="2D6A4F"/>
          <w:lang w:val="fr-FR"/>
        </w:rPr>
        <w:t xml:space="preserve"> : </w:t>
      </w:r>
      <w:proofErr w:type="spellStart"/>
      <w:r w:rsidRPr="00D71C84">
        <w:rPr>
          <w:lang w:val="fr-FR"/>
        </w:rPr>
        <w:t>Creation</w:t>
      </w:r>
      <w:proofErr w:type="spellEnd"/>
      <w:r w:rsidRPr="00D71C84">
        <w:rPr>
          <w:lang w:val="fr-FR"/>
        </w:rPr>
        <w:t xml:space="preserve"> d'un </w:t>
      </w:r>
      <w:proofErr w:type="spellStart"/>
      <w:r w:rsidRPr="00D71C84">
        <w:rPr>
          <w:lang w:val="fr-FR"/>
        </w:rPr>
        <w:t>Podfile</w:t>
      </w:r>
      <w:proofErr w:type="spellEnd"/>
      <w:r w:rsidRPr="00D71C84">
        <w:rPr>
          <w:lang w:val="fr-FR"/>
        </w:rPr>
        <w:t xml:space="preserve"> robuste compatible avec l'environnement CI/CD de </w:t>
      </w:r>
      <w:proofErr w:type="spellStart"/>
      <w:r w:rsidRPr="00D71C84">
        <w:rPr>
          <w:lang w:val="fr-FR"/>
        </w:rPr>
        <w:t>Codemagic</w:t>
      </w:r>
      <w:proofErr w:type="spellEnd"/>
      <w:r w:rsidRPr="00D71C84">
        <w:rPr>
          <w:lang w:val="fr-FR"/>
        </w:rPr>
        <w:t>, utilisant les variables d'environnement pour localiser dynamiquement le SDK Flutter sur le serveur de compilation.</w:t>
      </w:r>
    </w:p>
    <w:p w14:paraId="508107D1" w14:textId="77777777" w:rsidR="008E5C89" w:rsidRPr="00D71C84" w:rsidRDefault="008E5C89">
      <w:pPr>
        <w:rPr>
          <w:lang w:val="fr-FR"/>
        </w:rPr>
      </w:pPr>
    </w:p>
    <w:p w14:paraId="0115B6FE" w14:textId="77777777" w:rsidR="008E5C89" w:rsidRPr="00D71C84" w:rsidRDefault="00000000">
      <w:pPr>
        <w:pStyle w:val="Titre2"/>
        <w:rPr>
          <w:lang w:val="fr-FR"/>
        </w:rPr>
      </w:pPr>
      <w:bookmarkStart w:id="32" w:name="_Toc224595252"/>
      <w:r w:rsidRPr="00D71C84">
        <w:rPr>
          <w:lang w:val="fr-FR"/>
        </w:rPr>
        <w:t>9.2. Cout de Firebase Storage</w:t>
      </w:r>
      <w:bookmarkEnd w:id="32"/>
    </w:p>
    <w:p w14:paraId="3919EE7D" w14:textId="77777777" w:rsidR="008E5C89" w:rsidRPr="00D71C84" w:rsidRDefault="00000000">
      <w:pPr>
        <w:rPr>
          <w:lang w:val="fr-FR"/>
        </w:rPr>
      </w:pPr>
      <w:proofErr w:type="spellStart"/>
      <w:r w:rsidRPr="00D71C84">
        <w:rPr>
          <w:b/>
          <w:lang w:val="fr-FR"/>
        </w:rPr>
        <w:t>Probleme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Firebase Storage impose des limites de bande passante et de stockage qui deviennent rapidement payantes pour un projet </w:t>
      </w:r>
      <w:proofErr w:type="spellStart"/>
      <w:r w:rsidRPr="00D71C84">
        <w:rPr>
          <w:lang w:val="fr-FR"/>
        </w:rPr>
        <w:t>academique</w:t>
      </w:r>
      <w:proofErr w:type="spellEnd"/>
      <w:r w:rsidRPr="00D71C84">
        <w:rPr>
          <w:lang w:val="fr-FR"/>
        </w:rPr>
        <w:t>.</w:t>
      </w:r>
    </w:p>
    <w:p w14:paraId="32DEFE70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Cause </w:t>
      </w:r>
      <w:proofErr w:type="spellStart"/>
      <w:r w:rsidRPr="00D71C84">
        <w:rPr>
          <w:b/>
          <w:lang w:val="fr-FR"/>
        </w:rPr>
        <w:t>identifiee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Le volume de photos (plantes, profils, notes) </w:t>
      </w:r>
      <w:proofErr w:type="spellStart"/>
      <w:r w:rsidRPr="00D71C84">
        <w:rPr>
          <w:lang w:val="fr-FR"/>
        </w:rPr>
        <w:t>depassait</w:t>
      </w:r>
      <w:proofErr w:type="spellEnd"/>
      <w:r w:rsidRPr="00D71C84">
        <w:rPr>
          <w:lang w:val="fr-FR"/>
        </w:rPr>
        <w:t xml:space="preserve"> le quota gratuit du service.</w:t>
      </w:r>
    </w:p>
    <w:p w14:paraId="2FD3E980" w14:textId="77777777" w:rsidR="008E5C89" w:rsidRPr="00D71C84" w:rsidRDefault="00000000">
      <w:pPr>
        <w:rPr>
          <w:lang w:val="fr-FR"/>
        </w:rPr>
      </w:pPr>
      <w:r w:rsidRPr="00D71C84">
        <w:rPr>
          <w:b/>
          <w:color w:val="2D6A4F"/>
          <w:lang w:val="fr-FR"/>
        </w:rPr>
        <w:t xml:space="preserve">Solution </w:t>
      </w:r>
      <w:proofErr w:type="spellStart"/>
      <w:r w:rsidRPr="00D71C84">
        <w:rPr>
          <w:b/>
          <w:color w:val="2D6A4F"/>
          <w:lang w:val="fr-FR"/>
        </w:rPr>
        <w:t>apportee</w:t>
      </w:r>
      <w:proofErr w:type="spellEnd"/>
      <w:r w:rsidRPr="00D71C84">
        <w:rPr>
          <w:b/>
          <w:color w:val="2D6A4F"/>
          <w:lang w:val="fr-FR"/>
        </w:rPr>
        <w:t xml:space="preserve"> : </w:t>
      </w:r>
      <w:r w:rsidRPr="00D71C84">
        <w:rPr>
          <w:lang w:val="fr-FR"/>
        </w:rPr>
        <w:t xml:space="preserve">Migration vers </w:t>
      </w:r>
      <w:proofErr w:type="spellStart"/>
      <w:r w:rsidRPr="00D71C84">
        <w:rPr>
          <w:lang w:val="fr-FR"/>
        </w:rPr>
        <w:t>Cloudinary</w:t>
      </w:r>
      <w:proofErr w:type="spellEnd"/>
      <w:r w:rsidRPr="00D71C84">
        <w:rPr>
          <w:lang w:val="fr-FR"/>
        </w:rPr>
        <w:t xml:space="preserve">, qui offre un plan gratuit </w:t>
      </w:r>
      <w:proofErr w:type="spellStart"/>
      <w:r w:rsidRPr="00D71C84">
        <w:rPr>
          <w:lang w:val="fr-FR"/>
        </w:rPr>
        <w:t>genereux</w:t>
      </w:r>
      <w:proofErr w:type="spellEnd"/>
      <w:r w:rsidRPr="00D71C84">
        <w:rPr>
          <w:lang w:val="fr-FR"/>
        </w:rPr>
        <w:t xml:space="preserve"> (25 Go de stockage, 25 000 transformations par mois). L'</w:t>
      </w:r>
      <w:proofErr w:type="spellStart"/>
      <w:r w:rsidRPr="00D71C84">
        <w:rPr>
          <w:lang w:val="fr-FR"/>
        </w:rPr>
        <w:t>integration</w:t>
      </w:r>
      <w:proofErr w:type="spellEnd"/>
      <w:r w:rsidRPr="00D71C84">
        <w:rPr>
          <w:lang w:val="fr-FR"/>
        </w:rPr>
        <w:t xml:space="preserve"> se fait via l'API REST avec un </w:t>
      </w:r>
      <w:proofErr w:type="spellStart"/>
      <w:r w:rsidRPr="00D71C84">
        <w:rPr>
          <w:lang w:val="fr-FR"/>
        </w:rPr>
        <w:t>upload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preset</w:t>
      </w:r>
      <w:proofErr w:type="spellEnd"/>
      <w:r w:rsidRPr="00D71C84">
        <w:rPr>
          <w:lang w:val="fr-FR"/>
        </w:rPr>
        <w:t xml:space="preserve"> non signe.</w:t>
      </w:r>
    </w:p>
    <w:p w14:paraId="6FB1B308" w14:textId="77777777" w:rsidR="008E5C89" w:rsidRPr="00D71C84" w:rsidRDefault="008E5C89">
      <w:pPr>
        <w:rPr>
          <w:lang w:val="fr-FR"/>
        </w:rPr>
      </w:pPr>
    </w:p>
    <w:p w14:paraId="0F2E2A74" w14:textId="77777777" w:rsidR="008E5C89" w:rsidRPr="00D71C84" w:rsidRDefault="00000000">
      <w:pPr>
        <w:pStyle w:val="Titre2"/>
        <w:rPr>
          <w:lang w:val="fr-FR"/>
        </w:rPr>
      </w:pPr>
      <w:bookmarkStart w:id="33" w:name="_Toc224595253"/>
      <w:r w:rsidRPr="00D71C84">
        <w:rPr>
          <w:lang w:val="fr-FR"/>
        </w:rPr>
        <w:t xml:space="preserve">9.3. </w:t>
      </w:r>
      <w:proofErr w:type="spellStart"/>
      <w:r w:rsidRPr="00D71C84">
        <w:rPr>
          <w:lang w:val="fr-FR"/>
        </w:rPr>
        <w:t>Compatibilite</w:t>
      </w:r>
      <w:proofErr w:type="spellEnd"/>
      <w:r w:rsidRPr="00D71C84">
        <w:rPr>
          <w:lang w:val="fr-FR"/>
        </w:rPr>
        <w:t xml:space="preserve"> de version iOS</w:t>
      </w:r>
      <w:bookmarkEnd w:id="33"/>
    </w:p>
    <w:p w14:paraId="791F5105" w14:textId="77777777" w:rsidR="008E5C89" w:rsidRPr="00D71C84" w:rsidRDefault="00000000">
      <w:pPr>
        <w:rPr>
          <w:lang w:val="fr-FR"/>
        </w:rPr>
      </w:pPr>
      <w:proofErr w:type="spellStart"/>
      <w:r w:rsidRPr="00D71C84">
        <w:rPr>
          <w:b/>
          <w:lang w:val="fr-FR"/>
        </w:rPr>
        <w:t>Probleme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La compilation </w:t>
      </w:r>
      <w:proofErr w:type="spellStart"/>
      <w:r w:rsidRPr="00D71C84">
        <w:rPr>
          <w:lang w:val="fr-FR"/>
        </w:rPr>
        <w:t>echouait</w:t>
      </w:r>
      <w:proofErr w:type="spellEnd"/>
      <w:r w:rsidRPr="00D71C84">
        <w:rPr>
          <w:lang w:val="fr-FR"/>
        </w:rPr>
        <w:t xml:space="preserve"> avec l'erreur "</w:t>
      </w:r>
      <w:proofErr w:type="spellStart"/>
      <w:r w:rsidRPr="00D71C84">
        <w:rPr>
          <w:lang w:val="fr-FR"/>
        </w:rPr>
        <w:t>higher</w:t>
      </w:r>
      <w:proofErr w:type="spellEnd"/>
      <w:r w:rsidRPr="00D71C84">
        <w:rPr>
          <w:lang w:val="fr-FR"/>
        </w:rPr>
        <w:t xml:space="preserve"> minimum </w:t>
      </w:r>
      <w:proofErr w:type="spellStart"/>
      <w:r w:rsidRPr="00D71C84">
        <w:rPr>
          <w:lang w:val="fr-FR"/>
        </w:rPr>
        <w:t>deployment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target</w:t>
      </w:r>
      <w:proofErr w:type="spellEnd"/>
      <w:r w:rsidRPr="00D71C84">
        <w:rPr>
          <w:lang w:val="fr-FR"/>
        </w:rPr>
        <w:t>".</w:t>
      </w:r>
    </w:p>
    <w:p w14:paraId="41742574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Cause </w:t>
      </w:r>
      <w:proofErr w:type="spellStart"/>
      <w:r w:rsidRPr="00D71C84">
        <w:rPr>
          <w:b/>
          <w:lang w:val="fr-FR"/>
        </w:rPr>
        <w:t>identifiee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Le plugin </w:t>
      </w:r>
      <w:proofErr w:type="spellStart"/>
      <w:r w:rsidRPr="00D71C84">
        <w:rPr>
          <w:lang w:val="fr-FR"/>
        </w:rPr>
        <w:t>cloud_firestore</w:t>
      </w:r>
      <w:proofErr w:type="spellEnd"/>
      <w:r w:rsidRPr="00D71C84">
        <w:rPr>
          <w:lang w:val="fr-FR"/>
        </w:rPr>
        <w:t xml:space="preserve"> (Firebase SDK 12.9.0) requiert iOS 15.0 au minimum, alors que le projet ciblait initialement iOS 13.0.</w:t>
      </w:r>
    </w:p>
    <w:p w14:paraId="1FCD97B4" w14:textId="77777777" w:rsidR="008E5C89" w:rsidRPr="00D71C84" w:rsidRDefault="00000000">
      <w:pPr>
        <w:rPr>
          <w:lang w:val="fr-FR"/>
        </w:rPr>
      </w:pPr>
      <w:r w:rsidRPr="00D71C84">
        <w:rPr>
          <w:b/>
          <w:color w:val="2D6A4F"/>
          <w:lang w:val="fr-FR"/>
        </w:rPr>
        <w:t xml:space="preserve">Solution </w:t>
      </w:r>
      <w:proofErr w:type="spellStart"/>
      <w:r w:rsidRPr="00D71C84">
        <w:rPr>
          <w:b/>
          <w:color w:val="2D6A4F"/>
          <w:lang w:val="fr-FR"/>
        </w:rPr>
        <w:t>apportee</w:t>
      </w:r>
      <w:proofErr w:type="spellEnd"/>
      <w:r w:rsidRPr="00D71C84">
        <w:rPr>
          <w:b/>
          <w:color w:val="2D6A4F"/>
          <w:lang w:val="fr-FR"/>
        </w:rPr>
        <w:t xml:space="preserve"> : </w:t>
      </w:r>
      <w:r w:rsidRPr="00D71C84">
        <w:rPr>
          <w:lang w:val="fr-FR"/>
        </w:rPr>
        <w:t xml:space="preserve">Mise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jour du </w:t>
      </w:r>
      <w:proofErr w:type="spellStart"/>
      <w:r w:rsidRPr="00D71C84">
        <w:rPr>
          <w:lang w:val="fr-FR"/>
        </w:rPr>
        <w:t>parametre</w:t>
      </w:r>
      <w:proofErr w:type="spellEnd"/>
      <w:r w:rsidRPr="00D71C84">
        <w:rPr>
          <w:lang w:val="fr-FR"/>
        </w:rPr>
        <w:t xml:space="preserve"> IPHONEOS_DEPLOYMENT_TARGET a 15.0 dans le </w:t>
      </w:r>
      <w:proofErr w:type="spellStart"/>
      <w:r w:rsidRPr="00D71C84">
        <w:rPr>
          <w:lang w:val="fr-FR"/>
        </w:rPr>
        <w:t>Podfile</w:t>
      </w:r>
      <w:proofErr w:type="spellEnd"/>
      <w:r w:rsidRPr="00D71C84">
        <w:rPr>
          <w:lang w:val="fr-FR"/>
        </w:rPr>
        <w:t xml:space="preserve"> et dans la configuration du projet </w:t>
      </w:r>
      <w:proofErr w:type="spellStart"/>
      <w:r w:rsidRPr="00D71C84">
        <w:rPr>
          <w:lang w:val="fr-FR"/>
        </w:rPr>
        <w:t>Xcode</w:t>
      </w:r>
      <w:proofErr w:type="spellEnd"/>
      <w:r w:rsidRPr="00D71C84">
        <w:rPr>
          <w:lang w:val="fr-FR"/>
        </w:rPr>
        <w:t xml:space="preserve"> (</w:t>
      </w:r>
      <w:proofErr w:type="spellStart"/>
      <w:proofErr w:type="gramStart"/>
      <w:r w:rsidRPr="00D71C84">
        <w:rPr>
          <w:lang w:val="fr-FR"/>
        </w:rPr>
        <w:t>project.pbxproj</w:t>
      </w:r>
      <w:proofErr w:type="spellEnd"/>
      <w:proofErr w:type="gramEnd"/>
      <w:r w:rsidRPr="00D71C84">
        <w:rPr>
          <w:lang w:val="fr-FR"/>
        </w:rPr>
        <w:t>).</w:t>
      </w:r>
    </w:p>
    <w:p w14:paraId="2D418F96" w14:textId="77777777" w:rsidR="008E5C89" w:rsidRPr="00D71C84" w:rsidRDefault="008E5C89">
      <w:pPr>
        <w:rPr>
          <w:lang w:val="fr-FR"/>
        </w:rPr>
      </w:pPr>
    </w:p>
    <w:p w14:paraId="472E3400" w14:textId="77777777" w:rsidR="008E5C89" w:rsidRPr="00D71C84" w:rsidRDefault="00000000">
      <w:pPr>
        <w:pStyle w:val="Titre2"/>
        <w:rPr>
          <w:lang w:val="fr-FR"/>
        </w:rPr>
      </w:pPr>
      <w:bookmarkStart w:id="34" w:name="_Toc224595254"/>
      <w:r w:rsidRPr="00D71C84">
        <w:rPr>
          <w:lang w:val="fr-FR"/>
        </w:rPr>
        <w:t xml:space="preserve">9.4. </w:t>
      </w:r>
      <w:proofErr w:type="spellStart"/>
      <w:r w:rsidRPr="00D71C84">
        <w:rPr>
          <w:lang w:val="fr-FR"/>
        </w:rPr>
        <w:t>Developpement</w:t>
      </w:r>
      <w:proofErr w:type="spellEnd"/>
      <w:r w:rsidRPr="00D71C84">
        <w:rPr>
          <w:lang w:val="fr-FR"/>
        </w:rPr>
        <w:t xml:space="preserve"> iOS depuis Windows</w:t>
      </w:r>
      <w:bookmarkEnd w:id="34"/>
    </w:p>
    <w:p w14:paraId="528DBAEA" w14:textId="77777777" w:rsidR="008E5C89" w:rsidRPr="00D71C84" w:rsidRDefault="00000000">
      <w:pPr>
        <w:rPr>
          <w:lang w:val="fr-FR"/>
        </w:rPr>
      </w:pPr>
      <w:proofErr w:type="spellStart"/>
      <w:r w:rsidRPr="00D71C84">
        <w:rPr>
          <w:b/>
          <w:lang w:val="fr-FR"/>
        </w:rPr>
        <w:t>Probleme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 xml:space="preserve">Apple impose l'utilisation de macOS et </w:t>
      </w:r>
      <w:proofErr w:type="spellStart"/>
      <w:r w:rsidRPr="00D71C84">
        <w:rPr>
          <w:lang w:val="fr-FR"/>
        </w:rPr>
        <w:t>Xcode</w:t>
      </w:r>
      <w:proofErr w:type="spellEnd"/>
      <w:r w:rsidRPr="00D71C84">
        <w:rPr>
          <w:lang w:val="fr-FR"/>
        </w:rPr>
        <w:t xml:space="preserve"> pour compiler les applications iOS, rendant impossible le </w:t>
      </w:r>
      <w:proofErr w:type="spellStart"/>
      <w:r w:rsidRPr="00D71C84">
        <w:rPr>
          <w:lang w:val="fr-FR"/>
        </w:rPr>
        <w:t>build</w:t>
      </w:r>
      <w:proofErr w:type="spellEnd"/>
      <w:r w:rsidRPr="00D71C84">
        <w:rPr>
          <w:lang w:val="fr-FR"/>
        </w:rPr>
        <w:t xml:space="preserve"> local depuis un PC Windows.</w:t>
      </w:r>
    </w:p>
    <w:p w14:paraId="224897D3" w14:textId="77777777" w:rsidR="008E5C89" w:rsidRPr="00D71C84" w:rsidRDefault="00000000">
      <w:pPr>
        <w:rPr>
          <w:lang w:val="fr-FR"/>
        </w:rPr>
      </w:pPr>
      <w:r w:rsidRPr="00D71C84">
        <w:rPr>
          <w:b/>
          <w:lang w:val="fr-FR"/>
        </w:rPr>
        <w:t xml:space="preserve">Cause </w:t>
      </w:r>
      <w:proofErr w:type="spellStart"/>
      <w:r w:rsidRPr="00D71C84">
        <w:rPr>
          <w:b/>
          <w:lang w:val="fr-FR"/>
        </w:rPr>
        <w:t>identifiee</w:t>
      </w:r>
      <w:proofErr w:type="spellEnd"/>
      <w:r w:rsidRPr="00D71C84">
        <w:rPr>
          <w:b/>
          <w:lang w:val="fr-FR"/>
        </w:rPr>
        <w:t xml:space="preserve"> : </w:t>
      </w:r>
      <w:r w:rsidRPr="00D71C84">
        <w:rPr>
          <w:lang w:val="fr-FR"/>
        </w:rPr>
        <w:t>Contrainte technique de l'</w:t>
      </w:r>
      <w:proofErr w:type="spellStart"/>
      <w:r w:rsidRPr="00D71C84">
        <w:rPr>
          <w:lang w:val="fr-FR"/>
        </w:rPr>
        <w:t>ecosysteme</w:t>
      </w:r>
      <w:proofErr w:type="spellEnd"/>
      <w:r w:rsidRPr="00D71C84">
        <w:rPr>
          <w:lang w:val="fr-FR"/>
        </w:rPr>
        <w:t xml:space="preserve"> Apple.</w:t>
      </w:r>
    </w:p>
    <w:p w14:paraId="55F533F2" w14:textId="77777777" w:rsidR="008E5C89" w:rsidRPr="00D71C84" w:rsidRDefault="00000000">
      <w:pPr>
        <w:rPr>
          <w:lang w:val="fr-FR"/>
        </w:rPr>
      </w:pPr>
      <w:r w:rsidRPr="00D71C84">
        <w:rPr>
          <w:b/>
          <w:color w:val="2D6A4F"/>
          <w:lang w:val="fr-FR"/>
        </w:rPr>
        <w:t xml:space="preserve">Solution </w:t>
      </w:r>
      <w:proofErr w:type="spellStart"/>
      <w:r w:rsidRPr="00D71C84">
        <w:rPr>
          <w:b/>
          <w:color w:val="2D6A4F"/>
          <w:lang w:val="fr-FR"/>
        </w:rPr>
        <w:t>apportee</w:t>
      </w:r>
      <w:proofErr w:type="spellEnd"/>
      <w:r w:rsidRPr="00D71C84">
        <w:rPr>
          <w:b/>
          <w:color w:val="2D6A4F"/>
          <w:lang w:val="fr-FR"/>
        </w:rPr>
        <w:t xml:space="preserve"> : </w:t>
      </w:r>
      <w:r w:rsidRPr="00D71C84">
        <w:rPr>
          <w:lang w:val="fr-FR"/>
        </w:rPr>
        <w:t xml:space="preserve">Utilisation de </w:t>
      </w:r>
      <w:proofErr w:type="spellStart"/>
      <w:r w:rsidRPr="00D71C84">
        <w:rPr>
          <w:lang w:val="fr-FR"/>
        </w:rPr>
        <w:t>Codemagic</w:t>
      </w:r>
      <w:proofErr w:type="spellEnd"/>
      <w:r w:rsidRPr="00D71C84">
        <w:rPr>
          <w:lang w:val="fr-FR"/>
        </w:rPr>
        <w:t xml:space="preserve"> comme service de compilation distant, </w:t>
      </w:r>
      <w:proofErr w:type="spellStart"/>
      <w:r w:rsidRPr="00D71C84">
        <w:rPr>
          <w:lang w:val="fr-FR"/>
        </w:rPr>
        <w:t>executant</w:t>
      </w:r>
      <w:proofErr w:type="spellEnd"/>
      <w:r w:rsidRPr="00D71C84">
        <w:rPr>
          <w:lang w:val="fr-FR"/>
        </w:rPr>
        <w:t xml:space="preserve"> les </w:t>
      </w:r>
      <w:proofErr w:type="spellStart"/>
      <w:r w:rsidRPr="00D71C84">
        <w:rPr>
          <w:lang w:val="fr-FR"/>
        </w:rPr>
        <w:t>builds</w:t>
      </w:r>
      <w:proofErr w:type="spellEnd"/>
      <w:r w:rsidRPr="00D71C84">
        <w:rPr>
          <w:lang w:val="fr-FR"/>
        </w:rPr>
        <w:t xml:space="preserve"> sur des Mac mini M2 </w:t>
      </w:r>
      <w:proofErr w:type="spellStart"/>
      <w:r w:rsidRPr="00D71C84">
        <w:rPr>
          <w:lang w:val="fr-FR"/>
        </w:rPr>
        <w:t>heberges</w:t>
      </w:r>
      <w:proofErr w:type="spellEnd"/>
      <w:r w:rsidRPr="00D71C84">
        <w:rPr>
          <w:lang w:val="fr-FR"/>
        </w:rPr>
        <w:t xml:space="preserve"> dans le cloud. L'IPA </w:t>
      </w:r>
      <w:proofErr w:type="spellStart"/>
      <w:r w:rsidRPr="00D71C84">
        <w:rPr>
          <w:lang w:val="fr-FR"/>
        </w:rPr>
        <w:t>genere</w:t>
      </w:r>
      <w:proofErr w:type="spellEnd"/>
      <w:r w:rsidRPr="00D71C84">
        <w:rPr>
          <w:lang w:val="fr-FR"/>
        </w:rPr>
        <w:t xml:space="preserve"> est ensuite installe sur l'iPhone via </w:t>
      </w:r>
      <w:proofErr w:type="spellStart"/>
      <w:r w:rsidRPr="00D71C84">
        <w:rPr>
          <w:lang w:val="fr-FR"/>
        </w:rPr>
        <w:t>Sideloadly</w:t>
      </w:r>
      <w:proofErr w:type="spellEnd"/>
      <w:r w:rsidRPr="00D71C84">
        <w:rPr>
          <w:lang w:val="fr-FR"/>
        </w:rPr>
        <w:t>.</w:t>
      </w:r>
    </w:p>
    <w:p w14:paraId="3AD6B0E4" w14:textId="77777777" w:rsidR="008E5C89" w:rsidRPr="00D71C84" w:rsidRDefault="008E5C89">
      <w:pPr>
        <w:rPr>
          <w:lang w:val="fr-FR"/>
        </w:rPr>
      </w:pPr>
    </w:p>
    <w:p w14:paraId="594CFCD5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br w:type="page"/>
      </w:r>
    </w:p>
    <w:p w14:paraId="798C67B1" w14:textId="77777777" w:rsidR="008E5C89" w:rsidRPr="00D71C84" w:rsidRDefault="00000000">
      <w:pPr>
        <w:pStyle w:val="Titre1"/>
        <w:rPr>
          <w:lang w:val="fr-FR"/>
        </w:rPr>
      </w:pPr>
      <w:bookmarkStart w:id="35" w:name="_Toc224595255"/>
      <w:r w:rsidRPr="00D71C84">
        <w:rPr>
          <w:lang w:val="fr-FR"/>
        </w:rPr>
        <w:lastRenderedPageBreak/>
        <w:t>10. Conclusion</w:t>
      </w:r>
      <w:bookmarkEnd w:id="35"/>
    </w:p>
    <w:p w14:paraId="1A72FC38" w14:textId="77777777" w:rsidR="008E5C89" w:rsidRPr="00D71C84" w:rsidRDefault="00000000">
      <w:pPr>
        <w:rPr>
          <w:lang w:val="fr-FR"/>
        </w:rPr>
      </w:pPr>
      <w:proofErr w:type="spellStart"/>
      <w:r w:rsidRPr="00D71C84">
        <w:rPr>
          <w:lang w:val="fr-FR"/>
        </w:rPr>
        <w:t>JardinApp</w:t>
      </w:r>
      <w:proofErr w:type="spellEnd"/>
      <w:r w:rsidRPr="00D71C84">
        <w:rPr>
          <w:lang w:val="fr-FR"/>
        </w:rPr>
        <w:t xml:space="preserve"> est une application </w:t>
      </w:r>
      <w:proofErr w:type="spellStart"/>
      <w:r w:rsidRPr="00D71C84">
        <w:rPr>
          <w:lang w:val="fr-FR"/>
        </w:rPr>
        <w:t>complete</w:t>
      </w:r>
      <w:proofErr w:type="spellEnd"/>
      <w:r w:rsidRPr="00D71C84">
        <w:rPr>
          <w:lang w:val="fr-FR"/>
        </w:rPr>
        <w:t xml:space="preserve"> de surveillance de jardin </w:t>
      </w:r>
      <w:proofErr w:type="spellStart"/>
      <w:r w:rsidRPr="00D71C84">
        <w:rPr>
          <w:lang w:val="fr-FR"/>
        </w:rPr>
        <w:t>demontrant</w:t>
      </w:r>
      <w:proofErr w:type="spellEnd"/>
      <w:r w:rsidRPr="00D71C84">
        <w:rPr>
          <w:lang w:val="fr-FR"/>
        </w:rPr>
        <w:t xml:space="preserve"> la maitrise de l'</w:t>
      </w:r>
      <w:proofErr w:type="spellStart"/>
      <w:r w:rsidRPr="00D71C84">
        <w:rPr>
          <w:lang w:val="fr-FR"/>
        </w:rPr>
        <w:t>ecosysteme</w:t>
      </w:r>
      <w:proofErr w:type="spellEnd"/>
      <w:r w:rsidRPr="00D71C84">
        <w:rPr>
          <w:lang w:val="fr-FR"/>
        </w:rPr>
        <w:t xml:space="preserve"> Flutter et des services Firebase. Le projet couvre l'</w:t>
      </w:r>
      <w:proofErr w:type="spellStart"/>
      <w:r w:rsidRPr="00D71C84">
        <w:rPr>
          <w:lang w:val="fr-FR"/>
        </w:rPr>
        <w:t>integralite</w:t>
      </w:r>
      <w:proofErr w:type="spellEnd"/>
      <w:r w:rsidRPr="00D71C84">
        <w:rPr>
          <w:lang w:val="fr-FR"/>
        </w:rPr>
        <w:t xml:space="preserve"> des </w:t>
      </w:r>
      <w:proofErr w:type="spellStart"/>
      <w:r w:rsidRPr="00D71C84">
        <w:rPr>
          <w:lang w:val="fr-FR"/>
        </w:rPr>
        <w:t>fonctionnalites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specifiees</w:t>
      </w:r>
      <w:proofErr w:type="spellEnd"/>
      <w:r w:rsidRPr="00D71C84">
        <w:rPr>
          <w:lang w:val="fr-FR"/>
        </w:rPr>
        <w:t xml:space="preserve"> dans le cahier des charges, comme le montre le tableau </w:t>
      </w:r>
      <w:proofErr w:type="spellStart"/>
      <w:r w:rsidRPr="00D71C84">
        <w:rPr>
          <w:lang w:val="fr-FR"/>
        </w:rPr>
        <w:t>recapitulatif</w:t>
      </w:r>
      <w:proofErr w:type="spellEnd"/>
      <w:r w:rsidRPr="00D71C84">
        <w:rPr>
          <w:lang w:val="fr-FR"/>
        </w:rPr>
        <w:t xml:space="preserve"> ci-dessous.</w:t>
      </w:r>
    </w:p>
    <w:p w14:paraId="4842C131" w14:textId="77777777" w:rsidR="008E5C89" w:rsidRPr="00D71C84" w:rsidRDefault="008E5C89">
      <w:pPr>
        <w:rPr>
          <w:lang w:val="fr-FR"/>
        </w:rPr>
      </w:pPr>
    </w:p>
    <w:tbl>
      <w:tblPr>
        <w:tblW w:w="0" w:type="auto"/>
        <w:jc w:val="center"/>
        <w:tblBorders>
          <w:top w:val="single" w:sz="4" w:space="0" w:color="1B4332"/>
          <w:left w:val="single" w:sz="4" w:space="0" w:color="1B4332"/>
          <w:bottom w:val="single" w:sz="4" w:space="0" w:color="1B4332"/>
          <w:right w:val="single" w:sz="4" w:space="0" w:color="1B4332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E5C89" w14:paraId="282F53CB" w14:textId="77777777">
        <w:trPr>
          <w:jc w:val="center"/>
        </w:trPr>
        <w:tc>
          <w:tcPr>
            <w:tcW w:w="3041" w:type="dxa"/>
            <w:shd w:val="clear" w:color="auto" w:fill="1B4332"/>
            <w:vAlign w:val="center"/>
          </w:tcPr>
          <w:p w14:paraId="43FA4E44" w14:textId="77777777" w:rsidR="008E5C8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Fonctionnalite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exigee</w:t>
            </w:r>
            <w:proofErr w:type="spellEnd"/>
          </w:p>
        </w:tc>
        <w:tc>
          <w:tcPr>
            <w:tcW w:w="3041" w:type="dxa"/>
            <w:shd w:val="clear" w:color="auto" w:fill="1B4332"/>
            <w:vAlign w:val="center"/>
          </w:tcPr>
          <w:p w14:paraId="74995BE5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Statut</w:t>
            </w:r>
          </w:p>
        </w:tc>
        <w:tc>
          <w:tcPr>
            <w:tcW w:w="3041" w:type="dxa"/>
            <w:shd w:val="clear" w:color="auto" w:fill="1B4332"/>
            <w:vAlign w:val="center"/>
          </w:tcPr>
          <w:p w14:paraId="3A674E30" w14:textId="77777777" w:rsidR="008E5C8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Detail de l'implementation</w:t>
            </w:r>
          </w:p>
        </w:tc>
      </w:tr>
      <w:tr w:rsidR="008E5C89" w:rsidRPr="00D71C84" w14:paraId="4A6EDC3E" w14:textId="77777777">
        <w:trPr>
          <w:jc w:val="center"/>
        </w:trPr>
        <w:tc>
          <w:tcPr>
            <w:tcW w:w="3041" w:type="dxa"/>
            <w:vAlign w:val="center"/>
          </w:tcPr>
          <w:p w14:paraId="3AAE49BE" w14:textId="77777777" w:rsidR="008E5C89" w:rsidRDefault="00000000">
            <w:r>
              <w:rPr>
                <w:sz w:val="20"/>
              </w:rPr>
              <w:t>Authentification Firebase</w:t>
            </w:r>
          </w:p>
        </w:tc>
        <w:tc>
          <w:tcPr>
            <w:tcW w:w="3041" w:type="dxa"/>
            <w:vAlign w:val="center"/>
          </w:tcPr>
          <w:p w14:paraId="4B4FE44D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vAlign w:val="center"/>
          </w:tcPr>
          <w:p w14:paraId="52F6357D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Email et mot de passe, </w:t>
            </w:r>
            <w:proofErr w:type="spellStart"/>
            <w:r w:rsidRPr="00D71C84">
              <w:rPr>
                <w:sz w:val="20"/>
                <w:lang w:val="fr-FR"/>
              </w:rPr>
              <w:t>reinitialisation</w:t>
            </w:r>
            <w:proofErr w:type="spellEnd"/>
            <w:r w:rsidRPr="00D71C84">
              <w:rPr>
                <w:sz w:val="20"/>
                <w:lang w:val="fr-FR"/>
              </w:rPr>
              <w:t>, suppression de compte</w:t>
            </w:r>
          </w:p>
        </w:tc>
      </w:tr>
      <w:tr w:rsidR="008E5C89" w14:paraId="77484677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1A041C94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Ajout de plante avec photo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2AC91C61" w14:textId="77777777" w:rsidR="008E5C89" w:rsidRDefault="00000000">
            <w:proofErr w:type="spellStart"/>
            <w:r>
              <w:rPr>
                <w:sz w:val="20"/>
              </w:rPr>
              <w:t>Realise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00527B13" w14:textId="77777777" w:rsidR="008E5C89" w:rsidRDefault="00000000">
            <w:r>
              <w:rPr>
                <w:sz w:val="20"/>
              </w:rPr>
              <w:t>Camera et galerie, upload Cloudinary, formulaire complet</w:t>
            </w:r>
          </w:p>
        </w:tc>
      </w:tr>
      <w:tr w:rsidR="008E5C89" w:rsidRPr="00D71C84" w14:paraId="509CBD82" w14:textId="77777777">
        <w:trPr>
          <w:jc w:val="center"/>
        </w:trPr>
        <w:tc>
          <w:tcPr>
            <w:tcW w:w="3041" w:type="dxa"/>
            <w:vAlign w:val="center"/>
          </w:tcPr>
          <w:p w14:paraId="2AC436C6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Suivi de sante / capteurs simules</w:t>
            </w:r>
          </w:p>
        </w:tc>
        <w:tc>
          <w:tcPr>
            <w:tcW w:w="3041" w:type="dxa"/>
            <w:vAlign w:val="center"/>
          </w:tcPr>
          <w:p w14:paraId="44760F3D" w14:textId="77777777" w:rsidR="008E5C89" w:rsidRDefault="00000000">
            <w:proofErr w:type="spellStart"/>
            <w:r>
              <w:rPr>
                <w:sz w:val="20"/>
              </w:rPr>
              <w:t>Realise</w:t>
            </w:r>
            <w:proofErr w:type="spellEnd"/>
          </w:p>
        </w:tc>
        <w:tc>
          <w:tcPr>
            <w:tcW w:w="3041" w:type="dxa"/>
            <w:vAlign w:val="center"/>
          </w:tcPr>
          <w:p w14:paraId="003371AE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3 capteurs avec algorithme d'</w:t>
            </w:r>
            <w:proofErr w:type="spellStart"/>
            <w:r w:rsidRPr="00D71C84">
              <w:rPr>
                <w:sz w:val="20"/>
                <w:lang w:val="fr-FR"/>
              </w:rPr>
              <w:t>evolution</w:t>
            </w:r>
            <w:proofErr w:type="spellEnd"/>
            <w:r w:rsidRPr="00D71C84">
              <w:rPr>
                <w:sz w:val="20"/>
                <w:lang w:val="fr-FR"/>
              </w:rPr>
              <w:t xml:space="preserve"> graduelle </w:t>
            </w:r>
            <w:proofErr w:type="spellStart"/>
            <w:r w:rsidRPr="00D71C84">
              <w:rPr>
                <w:sz w:val="20"/>
                <w:lang w:val="fr-FR"/>
              </w:rPr>
              <w:t>realiste</w:t>
            </w:r>
            <w:proofErr w:type="spellEnd"/>
          </w:p>
        </w:tc>
      </w:tr>
      <w:tr w:rsidR="008E5C89" w:rsidRPr="00D71C84" w14:paraId="625F572B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281EFEE5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Notes et </w:t>
            </w:r>
            <w:proofErr w:type="spellStart"/>
            <w:r w:rsidRPr="00D71C84">
              <w:rPr>
                <w:sz w:val="20"/>
                <w:lang w:val="fr-FR"/>
              </w:rPr>
              <w:t>problemes</w:t>
            </w:r>
            <w:proofErr w:type="spellEnd"/>
            <w:r w:rsidRPr="00D71C84">
              <w:rPr>
                <w:sz w:val="20"/>
                <w:lang w:val="fr-FR"/>
              </w:rPr>
              <w:t xml:space="preserve"> avec photos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482550D0" w14:textId="77777777" w:rsidR="008E5C89" w:rsidRDefault="00000000">
            <w:proofErr w:type="spellStart"/>
            <w:r>
              <w:rPr>
                <w:sz w:val="20"/>
              </w:rPr>
              <w:t>Realise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5A9A093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4 </w:t>
            </w:r>
            <w:proofErr w:type="spellStart"/>
            <w:r w:rsidRPr="00D71C84">
              <w:rPr>
                <w:sz w:val="20"/>
                <w:lang w:val="fr-FR"/>
              </w:rPr>
              <w:t>categories</w:t>
            </w:r>
            <w:proofErr w:type="spellEnd"/>
            <w:r w:rsidRPr="00D71C84">
              <w:rPr>
                <w:sz w:val="20"/>
                <w:lang w:val="fr-FR"/>
              </w:rPr>
              <w:t>, photos prises sur le vif via la camera</w:t>
            </w:r>
          </w:p>
        </w:tc>
      </w:tr>
      <w:tr w:rsidR="008E5C89" w:rsidRPr="00D71C84" w14:paraId="7FA1AF7A" w14:textId="77777777">
        <w:trPr>
          <w:jc w:val="center"/>
        </w:trPr>
        <w:tc>
          <w:tcPr>
            <w:tcW w:w="3041" w:type="dxa"/>
            <w:vAlign w:val="center"/>
          </w:tcPr>
          <w:p w14:paraId="7E9FF990" w14:textId="77777777" w:rsidR="008E5C89" w:rsidRDefault="00000000">
            <w:proofErr w:type="spellStart"/>
            <w:r>
              <w:rPr>
                <w:sz w:val="20"/>
              </w:rPr>
              <w:t>Historique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chronologique</w:t>
            </w:r>
            <w:proofErr w:type="spellEnd"/>
          </w:p>
        </w:tc>
        <w:tc>
          <w:tcPr>
            <w:tcW w:w="3041" w:type="dxa"/>
            <w:vAlign w:val="center"/>
          </w:tcPr>
          <w:p w14:paraId="5A360D8F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vAlign w:val="center"/>
          </w:tcPr>
          <w:p w14:paraId="66B317B7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Vue chronologique des lectures + graphique </w:t>
            </w:r>
            <w:proofErr w:type="spellStart"/>
            <w:r w:rsidRPr="00D71C84">
              <w:rPr>
                <w:sz w:val="20"/>
                <w:lang w:val="fr-FR"/>
              </w:rPr>
              <w:t>fl_chart</w:t>
            </w:r>
            <w:proofErr w:type="spellEnd"/>
          </w:p>
        </w:tc>
      </w:tr>
      <w:tr w:rsidR="008E5C89" w:rsidRPr="00D71C84" w14:paraId="31794B25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78D5E004" w14:textId="77777777" w:rsidR="008E5C89" w:rsidRDefault="00000000">
            <w:proofErr w:type="spellStart"/>
            <w:r>
              <w:rPr>
                <w:sz w:val="20"/>
              </w:rPr>
              <w:t>Alertes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humidite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basse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3FFFEDAB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584D8878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Badge "Besoin d'eau", taches </w:t>
            </w:r>
            <w:proofErr w:type="spellStart"/>
            <w:r w:rsidRPr="00D71C84">
              <w:rPr>
                <w:sz w:val="20"/>
                <w:lang w:val="fr-FR"/>
              </w:rPr>
              <w:t>recommandees</w:t>
            </w:r>
            <w:proofErr w:type="spellEnd"/>
            <w:r w:rsidRPr="00D71C84">
              <w:rPr>
                <w:sz w:val="20"/>
                <w:lang w:val="fr-FR"/>
              </w:rPr>
              <w:t xml:space="preserve"> sur le tableau de bord</w:t>
            </w:r>
          </w:p>
        </w:tc>
      </w:tr>
      <w:tr w:rsidR="008E5C89" w:rsidRPr="00D71C84" w14:paraId="566113D8" w14:textId="77777777">
        <w:trPr>
          <w:jc w:val="center"/>
        </w:trPr>
        <w:tc>
          <w:tcPr>
            <w:tcW w:w="3041" w:type="dxa"/>
            <w:vAlign w:val="center"/>
          </w:tcPr>
          <w:p w14:paraId="1544A555" w14:textId="77777777" w:rsidR="008E5C89" w:rsidRDefault="00000000">
            <w:r>
              <w:rPr>
                <w:sz w:val="20"/>
              </w:rPr>
              <w:t xml:space="preserve">Rappels </w:t>
            </w:r>
            <w:proofErr w:type="spellStart"/>
            <w:r>
              <w:rPr>
                <w:sz w:val="20"/>
              </w:rPr>
              <w:t>d'entretien</w:t>
            </w:r>
            <w:proofErr w:type="spellEnd"/>
          </w:p>
        </w:tc>
        <w:tc>
          <w:tcPr>
            <w:tcW w:w="3041" w:type="dxa"/>
            <w:vAlign w:val="center"/>
          </w:tcPr>
          <w:p w14:paraId="05876E05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vAlign w:val="center"/>
          </w:tcPr>
          <w:p w14:paraId="37947BE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6 types, 3 </w:t>
            </w:r>
            <w:proofErr w:type="spellStart"/>
            <w:r w:rsidRPr="00D71C84">
              <w:rPr>
                <w:sz w:val="20"/>
                <w:lang w:val="fr-FR"/>
              </w:rPr>
              <w:t>frequences</w:t>
            </w:r>
            <w:proofErr w:type="spellEnd"/>
            <w:r w:rsidRPr="00D71C84">
              <w:rPr>
                <w:sz w:val="20"/>
                <w:lang w:val="fr-FR"/>
              </w:rPr>
              <w:t>, suppression par glissement</w:t>
            </w:r>
          </w:p>
        </w:tc>
      </w:tr>
      <w:tr w:rsidR="008E5C89" w:rsidRPr="00D71C84" w14:paraId="0E1F543D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65432CA5" w14:textId="77777777" w:rsidR="008E5C89" w:rsidRDefault="00000000">
            <w:r>
              <w:rPr>
                <w:sz w:val="20"/>
              </w:rPr>
              <w:t xml:space="preserve">Base de </w:t>
            </w:r>
            <w:proofErr w:type="spellStart"/>
            <w:r>
              <w:rPr>
                <w:sz w:val="20"/>
              </w:rPr>
              <w:t>donnees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d'especes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5D149459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798C157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10 </w:t>
            </w:r>
            <w:proofErr w:type="spellStart"/>
            <w:r w:rsidRPr="00D71C84">
              <w:rPr>
                <w:sz w:val="20"/>
                <w:lang w:val="fr-FR"/>
              </w:rPr>
              <w:t>especes</w:t>
            </w:r>
            <w:proofErr w:type="spellEnd"/>
            <w:r w:rsidRPr="00D71C84">
              <w:rPr>
                <w:sz w:val="20"/>
                <w:lang w:val="fr-FR"/>
              </w:rPr>
              <w:t xml:space="preserve"> avec fiches </w:t>
            </w:r>
            <w:proofErr w:type="spellStart"/>
            <w:r w:rsidRPr="00D71C84">
              <w:rPr>
                <w:sz w:val="20"/>
                <w:lang w:val="fr-FR"/>
              </w:rPr>
              <w:t>detaillees</w:t>
            </w:r>
            <w:proofErr w:type="spellEnd"/>
            <w:r w:rsidRPr="00D71C84">
              <w:rPr>
                <w:sz w:val="20"/>
                <w:lang w:val="fr-FR"/>
              </w:rPr>
              <w:t xml:space="preserve"> et recherche </w:t>
            </w:r>
            <w:proofErr w:type="spellStart"/>
            <w:r w:rsidRPr="00D71C84">
              <w:rPr>
                <w:sz w:val="20"/>
                <w:lang w:val="fr-FR"/>
              </w:rPr>
              <w:t>filtree</w:t>
            </w:r>
            <w:proofErr w:type="spellEnd"/>
          </w:p>
        </w:tc>
      </w:tr>
      <w:tr w:rsidR="008E5C89" w:rsidRPr="00D71C84" w14:paraId="6519FC9A" w14:textId="77777777">
        <w:trPr>
          <w:jc w:val="center"/>
        </w:trPr>
        <w:tc>
          <w:tcPr>
            <w:tcW w:w="3041" w:type="dxa"/>
            <w:vAlign w:val="center"/>
          </w:tcPr>
          <w:p w14:paraId="62EF6706" w14:textId="77777777" w:rsidR="008E5C89" w:rsidRDefault="00000000">
            <w:proofErr w:type="spellStart"/>
            <w:r>
              <w:rPr>
                <w:sz w:val="20"/>
              </w:rPr>
              <w:t>Persistance</w:t>
            </w:r>
            <w:proofErr w:type="spellEnd"/>
            <w:r>
              <w:rPr>
                <w:sz w:val="20"/>
              </w:rPr>
              <w:t xml:space="preserve"> locale SQLite</w:t>
            </w:r>
          </w:p>
        </w:tc>
        <w:tc>
          <w:tcPr>
            <w:tcW w:w="3041" w:type="dxa"/>
            <w:vAlign w:val="center"/>
          </w:tcPr>
          <w:p w14:paraId="15503A3B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vAlign w:val="center"/>
          </w:tcPr>
          <w:p w14:paraId="41D6B63C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>3 tables avec synchronisation automatique bidirectionnelle</w:t>
            </w:r>
          </w:p>
        </w:tc>
      </w:tr>
      <w:tr w:rsidR="008E5C89" w14:paraId="52A8AB16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30FC93DC" w14:textId="77777777" w:rsidR="008E5C89" w:rsidRDefault="00000000">
            <w:r>
              <w:rPr>
                <w:sz w:val="20"/>
              </w:rPr>
              <w:t>Animations et UI/UX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4C138AF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3A882A4" w14:textId="77777777" w:rsidR="008E5C89" w:rsidRDefault="00000000">
            <w:r>
              <w:rPr>
                <w:sz w:val="20"/>
              </w:rPr>
              <w:t>Design system Veridia complet, micro-animations, transitions</w:t>
            </w:r>
          </w:p>
        </w:tc>
      </w:tr>
      <w:tr w:rsidR="008E5C89" w:rsidRPr="00D71C84" w14:paraId="670A4322" w14:textId="77777777">
        <w:trPr>
          <w:jc w:val="center"/>
        </w:trPr>
        <w:tc>
          <w:tcPr>
            <w:tcW w:w="3041" w:type="dxa"/>
            <w:vAlign w:val="center"/>
          </w:tcPr>
          <w:p w14:paraId="2BB85F35" w14:textId="77777777" w:rsidR="008E5C89" w:rsidRDefault="00000000">
            <w:r>
              <w:rPr>
                <w:sz w:val="20"/>
              </w:rPr>
              <w:t>Visualisation de donnees</w:t>
            </w:r>
          </w:p>
        </w:tc>
        <w:tc>
          <w:tcPr>
            <w:tcW w:w="3041" w:type="dxa"/>
            <w:vAlign w:val="center"/>
          </w:tcPr>
          <w:p w14:paraId="5B294387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vAlign w:val="center"/>
          </w:tcPr>
          <w:p w14:paraId="591072A0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Graphiques </w:t>
            </w:r>
            <w:proofErr w:type="spellStart"/>
            <w:r w:rsidRPr="00D71C84">
              <w:rPr>
                <w:sz w:val="20"/>
                <w:lang w:val="fr-FR"/>
              </w:rPr>
              <w:t>fl_chart</w:t>
            </w:r>
            <w:proofErr w:type="spellEnd"/>
            <w:r w:rsidRPr="00D71C84">
              <w:rPr>
                <w:sz w:val="20"/>
                <w:lang w:val="fr-FR"/>
              </w:rPr>
              <w:t>, anneaux de sante animes</w:t>
            </w:r>
          </w:p>
        </w:tc>
      </w:tr>
      <w:tr w:rsidR="008E5C89" w:rsidRPr="00D71C84" w14:paraId="0A5952D1" w14:textId="77777777">
        <w:trPr>
          <w:jc w:val="center"/>
        </w:trPr>
        <w:tc>
          <w:tcPr>
            <w:tcW w:w="3041" w:type="dxa"/>
            <w:shd w:val="clear" w:color="auto" w:fill="F0F7F0"/>
            <w:vAlign w:val="center"/>
          </w:tcPr>
          <w:p w14:paraId="0FBE557B" w14:textId="77777777" w:rsidR="008E5C89" w:rsidRDefault="00000000">
            <w:proofErr w:type="spellStart"/>
            <w:r>
              <w:rPr>
                <w:sz w:val="20"/>
              </w:rPr>
              <w:lastRenderedPageBreak/>
              <w:t>Deploiement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multiplateforme</w:t>
            </w:r>
            <w:proofErr w:type="spellEnd"/>
          </w:p>
        </w:tc>
        <w:tc>
          <w:tcPr>
            <w:tcW w:w="3041" w:type="dxa"/>
            <w:shd w:val="clear" w:color="auto" w:fill="F0F7F0"/>
            <w:vAlign w:val="center"/>
          </w:tcPr>
          <w:p w14:paraId="13E21944" w14:textId="77777777" w:rsidR="008E5C89" w:rsidRDefault="00000000">
            <w:r>
              <w:rPr>
                <w:sz w:val="20"/>
              </w:rPr>
              <w:t>Realise</w:t>
            </w:r>
          </w:p>
        </w:tc>
        <w:tc>
          <w:tcPr>
            <w:tcW w:w="3041" w:type="dxa"/>
            <w:shd w:val="clear" w:color="auto" w:fill="F0F7F0"/>
            <w:vAlign w:val="center"/>
          </w:tcPr>
          <w:p w14:paraId="63F0076A" w14:textId="77777777" w:rsidR="008E5C89" w:rsidRPr="00D71C84" w:rsidRDefault="00000000">
            <w:pPr>
              <w:rPr>
                <w:lang w:val="fr-FR"/>
              </w:rPr>
            </w:pPr>
            <w:r w:rsidRPr="00D71C84">
              <w:rPr>
                <w:sz w:val="20"/>
                <w:lang w:val="fr-FR"/>
              </w:rPr>
              <w:t xml:space="preserve">Android (AAB) et iOS (IPA via </w:t>
            </w:r>
            <w:proofErr w:type="spellStart"/>
            <w:r w:rsidRPr="00D71C84">
              <w:rPr>
                <w:sz w:val="20"/>
                <w:lang w:val="fr-FR"/>
              </w:rPr>
              <w:t>Codemagic</w:t>
            </w:r>
            <w:proofErr w:type="spellEnd"/>
            <w:r w:rsidRPr="00D71C84">
              <w:rPr>
                <w:sz w:val="20"/>
                <w:lang w:val="fr-FR"/>
              </w:rPr>
              <w:t xml:space="preserve"> + </w:t>
            </w:r>
            <w:proofErr w:type="spellStart"/>
            <w:r w:rsidRPr="00D71C84">
              <w:rPr>
                <w:sz w:val="20"/>
                <w:lang w:val="fr-FR"/>
              </w:rPr>
              <w:t>Sideloadly</w:t>
            </w:r>
            <w:proofErr w:type="spellEnd"/>
            <w:r w:rsidRPr="00D71C84">
              <w:rPr>
                <w:sz w:val="20"/>
                <w:lang w:val="fr-FR"/>
              </w:rPr>
              <w:t>)</w:t>
            </w:r>
          </w:p>
        </w:tc>
      </w:tr>
    </w:tbl>
    <w:p w14:paraId="1FCABF38" w14:textId="77777777" w:rsidR="008E5C89" w:rsidRPr="00D71C84" w:rsidRDefault="008E5C89">
      <w:pPr>
        <w:rPr>
          <w:lang w:val="fr-FR"/>
        </w:rPr>
      </w:pPr>
    </w:p>
    <w:p w14:paraId="40169006" w14:textId="77777777" w:rsidR="008E5C89" w:rsidRPr="00D71C84" w:rsidRDefault="00000000">
      <w:pPr>
        <w:rPr>
          <w:lang w:val="fr-FR"/>
        </w:rPr>
      </w:pPr>
      <w:r w:rsidRPr="00D71C84">
        <w:rPr>
          <w:lang w:val="fr-FR"/>
        </w:rPr>
        <w:t xml:space="preserve">L'application se distingue par son design premium "Veridia", son architecture modulaire rigoureusement </w:t>
      </w:r>
      <w:proofErr w:type="spellStart"/>
      <w:r w:rsidRPr="00D71C84">
        <w:rPr>
          <w:lang w:val="fr-FR"/>
        </w:rPr>
        <w:t>structuree</w:t>
      </w:r>
      <w:proofErr w:type="spellEnd"/>
      <w:r w:rsidRPr="00D71C84">
        <w:rPr>
          <w:lang w:val="fr-FR"/>
        </w:rPr>
        <w:t xml:space="preserve"> en 30 fichiers Dart, et sa capacite </w:t>
      </w:r>
      <w:proofErr w:type="spellStart"/>
      <w:proofErr w:type="gramStart"/>
      <w:r w:rsidRPr="00D71C84">
        <w:rPr>
          <w:lang w:val="fr-FR"/>
        </w:rPr>
        <w:t>a</w:t>
      </w:r>
      <w:proofErr w:type="spellEnd"/>
      <w:proofErr w:type="gramEnd"/>
      <w:r w:rsidRPr="00D71C84">
        <w:rPr>
          <w:lang w:val="fr-FR"/>
        </w:rPr>
        <w:t xml:space="preserve"> fonctionner sur les deux plateformes majeures </w:t>
      </w:r>
      <w:proofErr w:type="spellStart"/>
      <w:r w:rsidRPr="00D71C84">
        <w:rPr>
          <w:lang w:val="fr-FR"/>
        </w:rPr>
        <w:t>grace</w:t>
      </w:r>
      <w:proofErr w:type="spellEnd"/>
      <w:r w:rsidRPr="00D71C84">
        <w:rPr>
          <w:lang w:val="fr-FR"/>
        </w:rPr>
        <w:t xml:space="preserve"> </w:t>
      </w:r>
      <w:proofErr w:type="spellStart"/>
      <w:r w:rsidRPr="00D71C84">
        <w:rPr>
          <w:lang w:val="fr-FR"/>
        </w:rPr>
        <w:t>a</w:t>
      </w:r>
      <w:proofErr w:type="spellEnd"/>
      <w:r w:rsidRPr="00D71C84">
        <w:rPr>
          <w:lang w:val="fr-FR"/>
        </w:rPr>
        <w:t xml:space="preserve"> un pipeline d'</w:t>
      </w:r>
      <w:proofErr w:type="spellStart"/>
      <w:r w:rsidRPr="00D71C84">
        <w:rPr>
          <w:lang w:val="fr-FR"/>
        </w:rPr>
        <w:t>integration</w:t>
      </w:r>
      <w:proofErr w:type="spellEnd"/>
      <w:r w:rsidRPr="00D71C84">
        <w:rPr>
          <w:lang w:val="fr-FR"/>
        </w:rPr>
        <w:t xml:space="preserve"> continue </w:t>
      </w:r>
      <w:proofErr w:type="spellStart"/>
      <w:r w:rsidRPr="00D71C84">
        <w:rPr>
          <w:lang w:val="fr-FR"/>
        </w:rPr>
        <w:t>entierement</w:t>
      </w:r>
      <w:proofErr w:type="spellEnd"/>
      <w:r w:rsidRPr="00D71C84">
        <w:rPr>
          <w:lang w:val="fr-FR"/>
        </w:rPr>
        <w:t xml:space="preserve"> automatise. Le choix de </w:t>
      </w:r>
      <w:proofErr w:type="spellStart"/>
      <w:r w:rsidRPr="00D71C84">
        <w:rPr>
          <w:lang w:val="fr-FR"/>
        </w:rPr>
        <w:t>Cloudinary</w:t>
      </w:r>
      <w:proofErr w:type="spellEnd"/>
      <w:r w:rsidRPr="00D71C84">
        <w:rPr>
          <w:lang w:val="fr-FR"/>
        </w:rPr>
        <w:t xml:space="preserve"> comme alternative a Firebase Storage illustre </w:t>
      </w:r>
      <w:proofErr w:type="spellStart"/>
      <w:r w:rsidRPr="00D71C84">
        <w:rPr>
          <w:lang w:val="fr-FR"/>
        </w:rPr>
        <w:t>egalement</w:t>
      </w:r>
      <w:proofErr w:type="spellEnd"/>
      <w:r w:rsidRPr="00D71C84">
        <w:rPr>
          <w:lang w:val="fr-FR"/>
        </w:rPr>
        <w:t xml:space="preserve"> la capacite d'adaptation face aux contraintes </w:t>
      </w:r>
      <w:proofErr w:type="spellStart"/>
      <w:r w:rsidRPr="00D71C84">
        <w:rPr>
          <w:lang w:val="fr-FR"/>
        </w:rPr>
        <w:t>budgetaires</w:t>
      </w:r>
      <w:proofErr w:type="spellEnd"/>
      <w:r w:rsidRPr="00D71C84">
        <w:rPr>
          <w:lang w:val="fr-FR"/>
        </w:rPr>
        <w:t xml:space="preserve"> d'un projet </w:t>
      </w:r>
      <w:proofErr w:type="spellStart"/>
      <w:r w:rsidRPr="00D71C84">
        <w:rPr>
          <w:lang w:val="fr-FR"/>
        </w:rPr>
        <w:t>academique</w:t>
      </w:r>
      <w:proofErr w:type="spellEnd"/>
      <w:r w:rsidRPr="00D71C84">
        <w:rPr>
          <w:lang w:val="fr-FR"/>
        </w:rPr>
        <w:t>.</w:t>
      </w:r>
    </w:p>
    <w:p w14:paraId="3CA0175D" w14:textId="77777777" w:rsidR="008E5C89" w:rsidRPr="00D71C84" w:rsidRDefault="008E5C89">
      <w:pPr>
        <w:rPr>
          <w:lang w:val="fr-FR"/>
        </w:rPr>
      </w:pPr>
    </w:p>
    <w:p w14:paraId="64AD14D0" w14:textId="77777777" w:rsidR="008E5C89" w:rsidRPr="00D71C84" w:rsidRDefault="008E5C89">
      <w:pPr>
        <w:rPr>
          <w:lang w:val="fr-FR"/>
        </w:rPr>
      </w:pPr>
    </w:p>
    <w:p w14:paraId="5F045B15" w14:textId="77777777" w:rsidR="008E5C89" w:rsidRPr="00D71C84" w:rsidRDefault="00000000">
      <w:pPr>
        <w:jc w:val="center"/>
        <w:rPr>
          <w:lang w:val="fr-FR"/>
        </w:rPr>
      </w:pPr>
      <w:r w:rsidRPr="00D71C84">
        <w:rPr>
          <w:color w:val="CCCCCC"/>
          <w:sz w:val="16"/>
          <w:lang w:val="fr-FR"/>
        </w:rPr>
        <w:t>__________________________________________________</w:t>
      </w:r>
    </w:p>
    <w:p w14:paraId="45272792" w14:textId="77777777" w:rsidR="008E5C89" w:rsidRPr="00D71C84" w:rsidRDefault="00000000">
      <w:pPr>
        <w:jc w:val="center"/>
        <w:rPr>
          <w:lang w:val="fr-FR"/>
        </w:rPr>
      </w:pPr>
      <w:r w:rsidRPr="00D71C84">
        <w:rPr>
          <w:i/>
          <w:color w:val="666666"/>
          <w:sz w:val="20"/>
          <w:lang w:val="fr-FR"/>
        </w:rPr>
        <w:t xml:space="preserve">Rapport </w:t>
      </w:r>
      <w:proofErr w:type="spellStart"/>
      <w:r w:rsidRPr="00D71C84">
        <w:rPr>
          <w:i/>
          <w:color w:val="666666"/>
          <w:sz w:val="20"/>
          <w:lang w:val="fr-FR"/>
        </w:rPr>
        <w:t>redige</w:t>
      </w:r>
      <w:proofErr w:type="spellEnd"/>
      <w:r w:rsidRPr="00D71C84">
        <w:rPr>
          <w:i/>
          <w:color w:val="666666"/>
          <w:sz w:val="20"/>
          <w:lang w:val="fr-FR"/>
        </w:rPr>
        <w:t xml:space="preserve"> le 16 mars 2026</w:t>
      </w:r>
    </w:p>
    <w:p w14:paraId="0A25D7F2" w14:textId="77777777" w:rsidR="008E5C89" w:rsidRPr="00D71C84" w:rsidRDefault="00000000">
      <w:pPr>
        <w:jc w:val="center"/>
        <w:rPr>
          <w:lang w:val="fr-FR"/>
        </w:rPr>
      </w:pPr>
      <w:proofErr w:type="spellStart"/>
      <w:r w:rsidRPr="00D71C84">
        <w:rPr>
          <w:i/>
          <w:color w:val="666666"/>
          <w:sz w:val="20"/>
          <w:lang w:val="fr-FR"/>
        </w:rPr>
        <w:t>Medoune</w:t>
      </w:r>
      <w:proofErr w:type="spellEnd"/>
      <w:r w:rsidRPr="00D71C84">
        <w:rPr>
          <w:i/>
          <w:color w:val="666666"/>
          <w:sz w:val="20"/>
          <w:lang w:val="fr-FR"/>
        </w:rPr>
        <w:t xml:space="preserve"> GUEYE - FAD Janvier 2026 - Institut MIT</w:t>
      </w:r>
    </w:p>
    <w:sectPr w:rsidR="008E5C89" w:rsidRPr="00D71C84" w:rsidSect="00034616">
      <w:footerReference w:type="default" r:id="rId17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D9803" w14:textId="77777777" w:rsidR="00DD3A6F" w:rsidRDefault="00DD3A6F">
      <w:pPr>
        <w:spacing w:after="0" w:line="240" w:lineRule="auto"/>
      </w:pPr>
      <w:r>
        <w:separator/>
      </w:r>
    </w:p>
  </w:endnote>
  <w:endnote w:type="continuationSeparator" w:id="0">
    <w:p w14:paraId="104AA0EF" w14:textId="77777777" w:rsidR="00DD3A6F" w:rsidRDefault="00DD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319D" w14:textId="77777777" w:rsidR="008E5C89" w:rsidRDefault="00000000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F798" w14:textId="77777777" w:rsidR="00DD3A6F" w:rsidRDefault="00DD3A6F">
      <w:pPr>
        <w:spacing w:after="0" w:line="240" w:lineRule="auto"/>
      </w:pPr>
      <w:r>
        <w:separator/>
      </w:r>
    </w:p>
  </w:footnote>
  <w:footnote w:type="continuationSeparator" w:id="0">
    <w:p w14:paraId="13FFDFB6" w14:textId="77777777" w:rsidR="00DD3A6F" w:rsidRDefault="00DD3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687929">
    <w:abstractNumId w:val="8"/>
  </w:num>
  <w:num w:numId="2" w16cid:durableId="718896299">
    <w:abstractNumId w:val="6"/>
  </w:num>
  <w:num w:numId="3" w16cid:durableId="692996416">
    <w:abstractNumId w:val="5"/>
  </w:num>
  <w:num w:numId="4" w16cid:durableId="258609926">
    <w:abstractNumId w:val="4"/>
  </w:num>
  <w:num w:numId="5" w16cid:durableId="1700352122">
    <w:abstractNumId w:val="7"/>
  </w:num>
  <w:num w:numId="6" w16cid:durableId="322440831">
    <w:abstractNumId w:val="3"/>
  </w:num>
  <w:num w:numId="7" w16cid:durableId="692998587">
    <w:abstractNumId w:val="2"/>
  </w:num>
  <w:num w:numId="8" w16cid:durableId="556748562">
    <w:abstractNumId w:val="1"/>
  </w:num>
  <w:num w:numId="9" w16cid:durableId="207986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E0F"/>
    <w:rsid w:val="008E5C89"/>
    <w:rsid w:val="00AA1D8D"/>
    <w:rsid w:val="00B47730"/>
    <w:rsid w:val="00CB0664"/>
    <w:rsid w:val="00D71C84"/>
    <w:rsid w:val="00DD3A6F"/>
    <w:rsid w:val="00EB5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B7BAA"/>
  <w14:defaultImageDpi w14:val="300"/>
  <w15:docId w15:val="{5BDEE977-2042-4954-9100-00FE3174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333333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B4332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1B4332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i/>
      <w:color w:val="1B43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/>
      <w:b/>
      <w:bCs/>
      <w:i/>
      <w:iCs/>
      <w:color w:val="1B433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D71C8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71C84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D71C84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D71C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3787</Words>
  <Characters>20834</Characters>
  <Application>Microsoft Office Word</Application>
  <DocSecurity>0</DocSecurity>
  <Lines>173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I'm Madu</cp:lastModifiedBy>
  <cp:revision>3</cp:revision>
  <dcterms:created xsi:type="dcterms:W3CDTF">2013-12-23T23:15:00Z</dcterms:created>
  <dcterms:modified xsi:type="dcterms:W3CDTF">2026-03-16T23:30:00Z</dcterms:modified>
  <cp:category/>
</cp:coreProperties>
</file>